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E99B0" w14:textId="77777777" w:rsidR="00256317" w:rsidRDefault="00000000">
      <w:pPr>
        <w:jc w:val="center"/>
      </w:pPr>
      <w:r>
        <w:rPr>
          <w:b/>
          <w:color w:val="2B6CB0"/>
          <w:sz w:val="72"/>
        </w:rPr>
        <w:br/>
      </w:r>
      <w:r>
        <w:rPr>
          <w:b/>
          <w:color w:val="2B6CB0"/>
          <w:sz w:val="72"/>
        </w:rPr>
        <w:br/>
      </w:r>
      <w:r>
        <w:rPr>
          <w:b/>
          <w:color w:val="2B6CB0"/>
          <w:sz w:val="72"/>
        </w:rPr>
        <w:br/>
        <w:t>FiscalFlow</w:t>
      </w:r>
      <w:r>
        <w:rPr>
          <w:b/>
          <w:color w:val="2B6CB0"/>
          <w:sz w:val="72"/>
        </w:rPr>
        <w:br/>
      </w:r>
      <w:r>
        <w:rPr>
          <w:color w:val="718096"/>
          <w:sz w:val="36"/>
        </w:rPr>
        <w:t>Professional Financial Oversight System</w:t>
      </w:r>
      <w:r>
        <w:rPr>
          <w:color w:val="718096"/>
          <w:sz w:val="36"/>
        </w:rPr>
        <w:br/>
      </w:r>
      <w:r>
        <w:rPr>
          <w:color w:val="4A5568"/>
          <w:sz w:val="32"/>
        </w:rPr>
        <w:br/>
        <w:t>Overall Architecture Flowchart &amp; Working Flowchart</w:t>
      </w:r>
      <w:r>
        <w:rPr>
          <w:color w:val="4A5568"/>
          <w:sz w:val="32"/>
        </w:rPr>
        <w:br/>
      </w:r>
      <w:r>
        <w:rPr>
          <w:color w:val="718096"/>
          <w:sz w:val="24"/>
        </w:rPr>
        <w:br/>
      </w:r>
      <w:r>
        <w:rPr>
          <w:color w:val="718096"/>
          <w:sz w:val="24"/>
        </w:rPr>
        <w:br/>
        <w:t>UG Final Project Documentation</w:t>
      </w:r>
      <w:r>
        <w:rPr>
          <w:color w:val="718096"/>
          <w:sz w:val="24"/>
        </w:rPr>
        <w:br/>
      </w:r>
    </w:p>
    <w:p w14:paraId="071A9F5A" w14:textId="77777777" w:rsidR="00256317" w:rsidRDefault="00000000">
      <w:r>
        <w:br w:type="page"/>
      </w:r>
    </w:p>
    <w:p w14:paraId="235FEBD5" w14:textId="77777777" w:rsidR="00256317" w:rsidRDefault="00000000">
      <w:pPr>
        <w:pStyle w:val="Heading1"/>
      </w:pPr>
      <w:r>
        <w:lastRenderedPageBreak/>
        <w:t>Table of Contents</w:t>
      </w:r>
    </w:p>
    <w:p w14:paraId="31E6FD55" w14:textId="77777777" w:rsidR="00256317" w:rsidRDefault="00000000">
      <w:pPr>
        <w:pStyle w:val="ListNumber"/>
      </w:pPr>
      <w:r>
        <w:t>1. Project Overview</w:t>
      </w:r>
    </w:p>
    <w:p w14:paraId="05916D24" w14:textId="77777777" w:rsidR="00256317" w:rsidRDefault="00000000">
      <w:pPr>
        <w:pStyle w:val="ListNumber"/>
      </w:pPr>
      <w:r>
        <w:t>2. Technology Stack</w:t>
      </w:r>
    </w:p>
    <w:p w14:paraId="3714A797" w14:textId="77777777" w:rsidR="00256317" w:rsidRDefault="00000000">
      <w:pPr>
        <w:pStyle w:val="ListNumber"/>
      </w:pPr>
      <w:r>
        <w:t>3. Overall Architecture Flowchart</w:t>
      </w:r>
    </w:p>
    <w:p w14:paraId="2E6E1776" w14:textId="77777777" w:rsidR="00256317" w:rsidRDefault="00000000">
      <w:pPr>
        <w:pStyle w:val="ListNumber"/>
      </w:pPr>
      <w:r>
        <w:t>4. System Components Detail</w:t>
      </w:r>
    </w:p>
    <w:p w14:paraId="5086C7E8" w14:textId="77777777" w:rsidR="00256317" w:rsidRDefault="00000000">
      <w:pPr>
        <w:pStyle w:val="ListNumber"/>
      </w:pPr>
      <w:r>
        <w:t>5. Working Flowchart — User Journey</w:t>
      </w:r>
    </w:p>
    <w:p w14:paraId="5DAFF867" w14:textId="77777777" w:rsidR="00256317" w:rsidRDefault="00000000">
      <w:pPr>
        <w:pStyle w:val="ListNumber"/>
      </w:pPr>
      <w:r>
        <w:t>6. Working Flowchart — Data Flow</w:t>
      </w:r>
    </w:p>
    <w:p w14:paraId="42D9818D" w14:textId="77777777" w:rsidR="00256317" w:rsidRDefault="00000000">
      <w:pPr>
        <w:pStyle w:val="ListNumber"/>
      </w:pPr>
      <w:r>
        <w:t>7. Working Flowchart — Excel Import Process</w:t>
      </w:r>
    </w:p>
    <w:p w14:paraId="2D4BDAE9" w14:textId="77777777" w:rsidR="00256317" w:rsidRDefault="00000000">
      <w:pPr>
        <w:pStyle w:val="ListNumber"/>
      </w:pPr>
      <w:r>
        <w:t>8. Working Flowchart — AI Insights Pipeline</w:t>
      </w:r>
    </w:p>
    <w:p w14:paraId="5219EA92" w14:textId="77777777" w:rsidR="00256317" w:rsidRDefault="00000000">
      <w:pPr>
        <w:pStyle w:val="ListNumber"/>
      </w:pPr>
      <w:r>
        <w:t>9. API Endpoints Summary</w:t>
      </w:r>
    </w:p>
    <w:p w14:paraId="4748B948" w14:textId="77777777" w:rsidR="00256317" w:rsidRDefault="00000000">
      <w:pPr>
        <w:pStyle w:val="ListNumber"/>
      </w:pPr>
      <w:r>
        <w:t>10. Database Schema</w:t>
      </w:r>
    </w:p>
    <w:p w14:paraId="4BF8DB9E" w14:textId="77777777" w:rsidR="00256317" w:rsidRDefault="00000000">
      <w:r>
        <w:br w:type="page"/>
      </w:r>
    </w:p>
    <w:p w14:paraId="250E1BC9" w14:textId="77777777" w:rsidR="00256317" w:rsidRDefault="00000000">
      <w:pPr>
        <w:pStyle w:val="Heading1"/>
      </w:pPr>
      <w:r>
        <w:lastRenderedPageBreak/>
        <w:t>1. Project Overview</w:t>
      </w:r>
    </w:p>
    <w:p w14:paraId="294CAA43" w14:textId="77777777" w:rsidR="00256317" w:rsidRDefault="00000000">
      <w:r>
        <w:t>FiscalFlow is a full-stack personal finance management web application that enables users to track earnings, savings, and expenditures with AI-powered insights. The system provides a landing page for marketing, user authentication, a dashboard for transaction management, Excel import/export capabilities, and an XGBoost-based AI advisor for financial recommendations.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569"/>
        <w:gridCol w:w="7569"/>
      </w:tblGrid>
      <w:tr w:rsidR="00256317" w14:paraId="146542F5" w14:textId="77777777" w:rsidTr="00256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9" w:type="dxa"/>
          </w:tcPr>
          <w:p w14:paraId="7D2CA7AD" w14:textId="77777777" w:rsidR="00256317" w:rsidRDefault="00000000">
            <w:r>
              <w:t>Feature</w:t>
            </w:r>
          </w:p>
        </w:tc>
        <w:tc>
          <w:tcPr>
            <w:tcW w:w="7569" w:type="dxa"/>
          </w:tcPr>
          <w:p w14:paraId="352981CC" w14:textId="77777777" w:rsidR="002563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56317" w14:paraId="59957020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9" w:type="dxa"/>
          </w:tcPr>
          <w:p w14:paraId="0BC66E4C" w14:textId="77777777" w:rsidR="00256317" w:rsidRDefault="00000000">
            <w:r>
              <w:t>Transaction Management</w:t>
            </w:r>
          </w:p>
        </w:tc>
        <w:tc>
          <w:tcPr>
            <w:tcW w:w="7569" w:type="dxa"/>
          </w:tcPr>
          <w:p w14:paraId="5682236A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Add, view, delete earnings, savings, and expenditures</w:t>
            </w:r>
          </w:p>
        </w:tc>
      </w:tr>
      <w:tr w:rsidR="00256317" w14:paraId="08BF8BA0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9" w:type="dxa"/>
          </w:tcPr>
          <w:p w14:paraId="54FB5490" w14:textId="77777777" w:rsidR="00256317" w:rsidRDefault="00000000">
            <w:r>
              <w:t>Excel Import</w:t>
            </w:r>
          </w:p>
        </w:tc>
        <w:tc>
          <w:tcPr>
            <w:tcW w:w="7569" w:type="dxa"/>
          </w:tcPr>
          <w:p w14:paraId="48E80974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Upload .xlsx/.xls/.csv files with auto-categorization by sheet name</w:t>
            </w:r>
          </w:p>
        </w:tc>
      </w:tr>
      <w:tr w:rsidR="00256317" w14:paraId="05E4554D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9" w:type="dxa"/>
          </w:tcPr>
          <w:p w14:paraId="375C1C7E" w14:textId="77777777" w:rsidR="00256317" w:rsidRDefault="00000000">
            <w:r>
              <w:t>AI Diagnostics</w:t>
            </w:r>
          </w:p>
        </w:tc>
        <w:tc>
          <w:tcPr>
            <w:tcW w:w="7569" w:type="dxa"/>
          </w:tcPr>
          <w:p w14:paraId="63BDDD6C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XGBoost-powered financial insights and rule-based local fallback</w:t>
            </w:r>
          </w:p>
        </w:tc>
      </w:tr>
      <w:tr w:rsidR="00256317" w14:paraId="6B3C26B0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9" w:type="dxa"/>
          </w:tcPr>
          <w:p w14:paraId="23A90F04" w14:textId="77777777" w:rsidR="00256317" w:rsidRDefault="00000000">
            <w:r>
              <w:t>Cash Flow Analytics</w:t>
            </w:r>
          </w:p>
        </w:tc>
        <w:tc>
          <w:tcPr>
            <w:tcW w:w="7569" w:type="dxa"/>
          </w:tcPr>
          <w:p w14:paraId="27B1CE18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Monthly trend charts and category-wise breakdowns</w:t>
            </w:r>
          </w:p>
        </w:tc>
      </w:tr>
      <w:tr w:rsidR="00256317" w14:paraId="362F828F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9" w:type="dxa"/>
          </w:tcPr>
          <w:p w14:paraId="7DA52213" w14:textId="77777777" w:rsidR="00256317" w:rsidRDefault="00000000">
            <w:r>
              <w:t>Guest Mode</w:t>
            </w:r>
          </w:p>
        </w:tc>
        <w:tc>
          <w:tcPr>
            <w:tcW w:w="7569" w:type="dxa"/>
          </w:tcPr>
          <w:p w14:paraId="431921B9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functionality using localStorage without authentication</w:t>
            </w:r>
          </w:p>
        </w:tc>
      </w:tr>
      <w:tr w:rsidR="00256317" w14:paraId="05E00757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9" w:type="dxa"/>
          </w:tcPr>
          <w:p w14:paraId="57B0854F" w14:textId="77777777" w:rsidR="00256317" w:rsidRDefault="00000000">
            <w:r>
              <w:t>User Authentication</w:t>
            </w:r>
          </w:p>
        </w:tc>
        <w:tc>
          <w:tcPr>
            <w:tcW w:w="7569" w:type="dxa"/>
          </w:tcPr>
          <w:p w14:paraId="29F70DFA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JWT-based login/register with persistent backend storage</w:t>
            </w:r>
          </w:p>
        </w:tc>
      </w:tr>
      <w:tr w:rsidR="00256317" w14:paraId="7726BDC3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9" w:type="dxa"/>
          </w:tcPr>
          <w:p w14:paraId="7E864E12" w14:textId="77777777" w:rsidR="00256317" w:rsidRDefault="00000000">
            <w:r>
              <w:t>Financial Profile</w:t>
            </w:r>
          </w:p>
        </w:tc>
        <w:tc>
          <w:tcPr>
            <w:tcW w:w="7569" w:type="dxa"/>
          </w:tcPr>
          <w:p w14:paraId="016E14F5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Risk tolerance, goals, savings rate targets, employment status</w:t>
            </w:r>
          </w:p>
        </w:tc>
      </w:tr>
    </w:tbl>
    <w:p w14:paraId="244ADBFA" w14:textId="77777777" w:rsidR="00256317" w:rsidRDefault="00000000">
      <w:r>
        <w:br w:type="page"/>
      </w:r>
    </w:p>
    <w:p w14:paraId="66E5C7AE" w14:textId="77777777" w:rsidR="00256317" w:rsidRDefault="00000000">
      <w:pPr>
        <w:pStyle w:val="Heading1"/>
      </w:pPr>
      <w:r>
        <w:lastRenderedPageBreak/>
        <w:t>2. Technology Stack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046"/>
        <w:gridCol w:w="5046"/>
        <w:gridCol w:w="5046"/>
      </w:tblGrid>
      <w:tr w:rsidR="00256317" w14:paraId="778FB097" w14:textId="77777777" w:rsidTr="00256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182A5174" w14:textId="77777777" w:rsidR="00256317" w:rsidRDefault="00000000">
            <w:r>
              <w:t>Layer</w:t>
            </w:r>
          </w:p>
        </w:tc>
        <w:tc>
          <w:tcPr>
            <w:tcW w:w="5046" w:type="dxa"/>
          </w:tcPr>
          <w:p w14:paraId="2A83908E" w14:textId="77777777" w:rsidR="002563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5046" w:type="dxa"/>
          </w:tcPr>
          <w:p w14:paraId="144D6105" w14:textId="77777777" w:rsidR="002563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56317" w14:paraId="3A819A30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5E767E66" w14:textId="77777777" w:rsidR="00256317" w:rsidRDefault="00000000">
            <w:r>
              <w:t>Frontend</w:t>
            </w:r>
          </w:p>
        </w:tc>
        <w:tc>
          <w:tcPr>
            <w:tcW w:w="5046" w:type="dxa"/>
          </w:tcPr>
          <w:p w14:paraId="02DBFE7A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 (Vite)</w:t>
            </w:r>
          </w:p>
        </w:tc>
        <w:tc>
          <w:tcPr>
            <w:tcW w:w="5046" w:type="dxa"/>
          </w:tcPr>
          <w:p w14:paraId="4CBE459E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UI framework with fast HMR dev server</w:t>
            </w:r>
          </w:p>
        </w:tc>
      </w:tr>
      <w:tr w:rsidR="00256317" w14:paraId="075C316C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1905017A" w14:textId="77777777" w:rsidR="00256317" w:rsidRDefault="00000000">
            <w:r>
              <w:t>Frontend</w:t>
            </w:r>
          </w:p>
        </w:tc>
        <w:tc>
          <w:tcPr>
            <w:tcW w:w="5046" w:type="dxa"/>
          </w:tcPr>
          <w:p w14:paraId="70165738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React Router</w:t>
            </w:r>
          </w:p>
        </w:tc>
        <w:tc>
          <w:tcPr>
            <w:tcW w:w="5046" w:type="dxa"/>
          </w:tcPr>
          <w:p w14:paraId="241CFE80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Client-side routing (SPA navigation)</w:t>
            </w:r>
          </w:p>
        </w:tc>
      </w:tr>
      <w:tr w:rsidR="00256317" w14:paraId="66136829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76E0A332" w14:textId="77777777" w:rsidR="00256317" w:rsidRDefault="00000000">
            <w:r>
              <w:t>Frontend</w:t>
            </w:r>
          </w:p>
        </w:tc>
        <w:tc>
          <w:tcPr>
            <w:tcW w:w="5046" w:type="dxa"/>
          </w:tcPr>
          <w:p w14:paraId="22E1A063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Recharts</w:t>
            </w:r>
          </w:p>
        </w:tc>
        <w:tc>
          <w:tcPr>
            <w:tcW w:w="5046" w:type="dxa"/>
          </w:tcPr>
          <w:p w14:paraId="44D2CD1B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visualization (LineChart, BarChart)</w:t>
            </w:r>
          </w:p>
        </w:tc>
      </w:tr>
      <w:tr w:rsidR="00256317" w14:paraId="42C43615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118FE78E" w14:textId="77777777" w:rsidR="00256317" w:rsidRDefault="00000000">
            <w:r>
              <w:t>Frontend</w:t>
            </w:r>
          </w:p>
        </w:tc>
        <w:tc>
          <w:tcPr>
            <w:tcW w:w="5046" w:type="dxa"/>
          </w:tcPr>
          <w:p w14:paraId="58B2F353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SheetJS (xlsx)</w:t>
            </w:r>
          </w:p>
        </w:tc>
        <w:tc>
          <w:tcPr>
            <w:tcW w:w="5046" w:type="dxa"/>
          </w:tcPr>
          <w:p w14:paraId="642D8E97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Excel file parsing and import</w:t>
            </w:r>
          </w:p>
        </w:tc>
      </w:tr>
      <w:tr w:rsidR="00256317" w14:paraId="0FE15B26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7C5BADCD" w14:textId="77777777" w:rsidR="00256317" w:rsidRDefault="00000000">
            <w:r>
              <w:t>Frontend</w:t>
            </w:r>
          </w:p>
        </w:tc>
        <w:tc>
          <w:tcPr>
            <w:tcW w:w="5046" w:type="dxa"/>
          </w:tcPr>
          <w:p w14:paraId="64277A12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Tailwind CSS</w:t>
            </w:r>
          </w:p>
        </w:tc>
        <w:tc>
          <w:tcPr>
            <w:tcW w:w="5046" w:type="dxa"/>
          </w:tcPr>
          <w:p w14:paraId="5982F442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Utility-first CSS framework</w:t>
            </w:r>
          </w:p>
        </w:tc>
      </w:tr>
      <w:tr w:rsidR="00256317" w14:paraId="32656190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53728C1B" w14:textId="77777777" w:rsidR="00256317" w:rsidRDefault="00000000">
            <w:r>
              <w:t>Frontend</w:t>
            </w:r>
          </w:p>
        </w:tc>
        <w:tc>
          <w:tcPr>
            <w:tcW w:w="5046" w:type="dxa"/>
          </w:tcPr>
          <w:p w14:paraId="6C75D6B3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Lucide React</w:t>
            </w:r>
          </w:p>
        </w:tc>
        <w:tc>
          <w:tcPr>
            <w:tcW w:w="5046" w:type="dxa"/>
          </w:tcPr>
          <w:p w14:paraId="7FBA8AA2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Icon library</w:t>
            </w:r>
          </w:p>
        </w:tc>
      </w:tr>
      <w:tr w:rsidR="00256317" w14:paraId="77A1A42B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765C9CC3" w14:textId="77777777" w:rsidR="00256317" w:rsidRDefault="00000000">
            <w:r>
              <w:t>Backend</w:t>
            </w:r>
          </w:p>
        </w:tc>
        <w:tc>
          <w:tcPr>
            <w:tcW w:w="5046" w:type="dxa"/>
          </w:tcPr>
          <w:p w14:paraId="59F6E1AB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Express.js</w:t>
            </w:r>
          </w:p>
        </w:tc>
        <w:tc>
          <w:tcPr>
            <w:tcW w:w="5046" w:type="dxa"/>
          </w:tcPr>
          <w:p w14:paraId="6F3C4EA3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 API server (Node.js)</w:t>
            </w:r>
          </w:p>
        </w:tc>
      </w:tr>
      <w:tr w:rsidR="00256317" w14:paraId="34C51FA1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0F2407A0" w14:textId="77777777" w:rsidR="00256317" w:rsidRDefault="00000000">
            <w:r>
              <w:t>Backend</w:t>
            </w:r>
          </w:p>
        </w:tc>
        <w:tc>
          <w:tcPr>
            <w:tcW w:w="5046" w:type="dxa"/>
          </w:tcPr>
          <w:p w14:paraId="74453E4B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Mongoose</w:t>
            </w:r>
          </w:p>
        </w:tc>
        <w:tc>
          <w:tcPr>
            <w:tcW w:w="5046" w:type="dxa"/>
          </w:tcPr>
          <w:p w14:paraId="1F73B3CA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MongoDB ODM for data modeling</w:t>
            </w:r>
          </w:p>
        </w:tc>
      </w:tr>
      <w:tr w:rsidR="00256317" w14:paraId="7BFF69C2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095B35C3" w14:textId="77777777" w:rsidR="00256317" w:rsidRDefault="00000000">
            <w:r>
              <w:t>Backend</w:t>
            </w:r>
          </w:p>
        </w:tc>
        <w:tc>
          <w:tcPr>
            <w:tcW w:w="5046" w:type="dxa"/>
          </w:tcPr>
          <w:p w14:paraId="0B2A3E41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 Web Token</w:t>
            </w:r>
          </w:p>
        </w:tc>
        <w:tc>
          <w:tcPr>
            <w:tcW w:w="5046" w:type="dxa"/>
          </w:tcPr>
          <w:p w14:paraId="6EA2F0DE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Stateless authentication</w:t>
            </w:r>
          </w:p>
        </w:tc>
      </w:tr>
      <w:tr w:rsidR="00256317" w14:paraId="38BCA24F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10893416" w14:textId="77777777" w:rsidR="00256317" w:rsidRDefault="00000000">
            <w:r>
              <w:t>Backend</w:t>
            </w:r>
          </w:p>
        </w:tc>
        <w:tc>
          <w:tcPr>
            <w:tcW w:w="5046" w:type="dxa"/>
          </w:tcPr>
          <w:p w14:paraId="7A9FE629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bcrypt.js</w:t>
            </w:r>
          </w:p>
        </w:tc>
        <w:tc>
          <w:tcPr>
            <w:tcW w:w="5046" w:type="dxa"/>
          </w:tcPr>
          <w:p w14:paraId="634DBF9C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Password hashing</w:t>
            </w:r>
          </w:p>
        </w:tc>
      </w:tr>
      <w:tr w:rsidR="00256317" w14:paraId="37C67343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37AB73FC" w14:textId="77777777" w:rsidR="00256317" w:rsidRDefault="00000000">
            <w:r>
              <w:t>Backend</w:t>
            </w:r>
          </w:p>
        </w:tc>
        <w:tc>
          <w:tcPr>
            <w:tcW w:w="5046" w:type="dxa"/>
          </w:tcPr>
          <w:p w14:paraId="478D68BB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CORS</w:t>
            </w:r>
          </w:p>
        </w:tc>
        <w:tc>
          <w:tcPr>
            <w:tcW w:w="5046" w:type="dxa"/>
          </w:tcPr>
          <w:p w14:paraId="16F7B423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Cross-origin resource sharing</w:t>
            </w:r>
          </w:p>
        </w:tc>
      </w:tr>
      <w:tr w:rsidR="00256317" w14:paraId="7854CEDE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5340B54B" w14:textId="77777777" w:rsidR="00256317" w:rsidRDefault="00000000">
            <w:r>
              <w:t>Database</w:t>
            </w:r>
          </w:p>
        </w:tc>
        <w:tc>
          <w:tcPr>
            <w:tcW w:w="5046" w:type="dxa"/>
          </w:tcPr>
          <w:p w14:paraId="7477E3EC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MongoDB</w:t>
            </w:r>
          </w:p>
        </w:tc>
        <w:tc>
          <w:tcPr>
            <w:tcW w:w="5046" w:type="dxa"/>
          </w:tcPr>
          <w:p w14:paraId="366FC13B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NoSQL document database (Atlas)</w:t>
            </w:r>
          </w:p>
        </w:tc>
      </w:tr>
      <w:tr w:rsidR="00256317" w14:paraId="09E26E95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68912411" w14:textId="77777777" w:rsidR="00256317" w:rsidRDefault="00000000">
            <w:r>
              <w:t>AI/ML</w:t>
            </w:r>
          </w:p>
        </w:tc>
        <w:tc>
          <w:tcPr>
            <w:tcW w:w="5046" w:type="dxa"/>
          </w:tcPr>
          <w:p w14:paraId="23217F1D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XGBoost (Python)</w:t>
            </w:r>
          </w:p>
        </w:tc>
        <w:tc>
          <w:tcPr>
            <w:tcW w:w="5046" w:type="dxa"/>
          </w:tcPr>
          <w:p w14:paraId="57163454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Financial insights &amp; predictions</w:t>
            </w:r>
          </w:p>
        </w:tc>
      </w:tr>
      <w:tr w:rsidR="00256317" w14:paraId="12D23D24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4EB90B77" w14:textId="77777777" w:rsidR="00256317" w:rsidRDefault="00000000">
            <w:r>
              <w:t>AI/ML</w:t>
            </w:r>
          </w:p>
        </w:tc>
        <w:tc>
          <w:tcPr>
            <w:tcW w:w="5046" w:type="dxa"/>
          </w:tcPr>
          <w:p w14:paraId="2BF9BD0F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FinancialAdvisor.js</w:t>
            </w:r>
          </w:p>
        </w:tc>
        <w:tc>
          <w:tcPr>
            <w:tcW w:w="5046" w:type="dxa"/>
          </w:tcPr>
          <w:p w14:paraId="26D6A059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Rule-based advisor (Node.js fallback)</w:t>
            </w:r>
          </w:p>
        </w:tc>
      </w:tr>
    </w:tbl>
    <w:p w14:paraId="26805A82" w14:textId="77777777" w:rsidR="00256317" w:rsidRDefault="00000000">
      <w:r>
        <w:br w:type="page"/>
      </w:r>
    </w:p>
    <w:p w14:paraId="251CEB32" w14:textId="77777777" w:rsidR="00256317" w:rsidRDefault="00000000">
      <w:pPr>
        <w:pStyle w:val="Heading1"/>
      </w:pPr>
      <w:r>
        <w:lastRenderedPageBreak/>
        <w:t>3. Overall Architecture Flowchart</w:t>
      </w:r>
    </w:p>
    <w:p w14:paraId="617798F5" w14:textId="77777777" w:rsidR="00256317" w:rsidRDefault="00000000">
      <w:r>
        <w:t>The diagram below illustrates the high-level architecture of FiscalFlow, showing how the User, Frontend (React), Backend (Express), Database (MongoDB), and AI Engine interact.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402"/>
        <w:gridCol w:w="3402"/>
        <w:gridCol w:w="3402"/>
      </w:tblGrid>
      <w:tr w:rsidR="00256317" w14:paraId="11621B82" w14:textId="77777777">
        <w:trPr>
          <w:jc w:val="center"/>
        </w:trPr>
        <w:tc>
          <w:tcPr>
            <w:tcW w:w="3402" w:type="dxa"/>
            <w:gridSpan w:val="4"/>
            <w:shd w:val="clear" w:color="auto" w:fill="2D3748"/>
          </w:tcPr>
          <w:p w14:paraId="4433C6E5" w14:textId="77777777" w:rsidR="00256317" w:rsidRDefault="00000000">
            <w:pPr>
              <w:jc w:val="center"/>
            </w:pPr>
            <w:r>
              <w:rPr>
                <w:b/>
                <w:color w:val="FFFFFF"/>
              </w:rPr>
              <w:t xml:space="preserve">  USER  (Browser)</w:t>
            </w:r>
          </w:p>
        </w:tc>
      </w:tr>
      <w:tr w:rsidR="00256317" w14:paraId="7460C28B" w14:textId="77777777">
        <w:trPr>
          <w:jc w:val="center"/>
        </w:trPr>
        <w:tc>
          <w:tcPr>
            <w:tcW w:w="3402" w:type="dxa"/>
            <w:gridSpan w:val="4"/>
            <w:shd w:val="clear" w:color="auto" w:fill="F7FAFC"/>
          </w:tcPr>
          <w:p w14:paraId="7BC5F54F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          ▼</w:t>
            </w:r>
          </w:p>
        </w:tc>
      </w:tr>
      <w:tr w:rsidR="00256317" w14:paraId="1648FC78" w14:textId="77777777">
        <w:trPr>
          <w:jc w:val="center"/>
        </w:trPr>
        <w:tc>
          <w:tcPr>
            <w:tcW w:w="3402" w:type="dxa"/>
            <w:shd w:val="clear" w:color="auto" w:fill="EBF8FF"/>
          </w:tcPr>
          <w:p w14:paraId="3F144F99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Landing Page</w:t>
            </w:r>
            <w:r>
              <w:rPr>
                <w:b/>
                <w:sz w:val="18"/>
              </w:rPr>
              <w:br/>
              <w:t>(Hero, Features,</w:t>
            </w:r>
            <w:r>
              <w:rPr>
                <w:b/>
                <w:sz w:val="18"/>
              </w:rPr>
              <w:br/>
              <w:t>CTA, About)</w:t>
            </w:r>
          </w:p>
        </w:tc>
        <w:tc>
          <w:tcPr>
            <w:tcW w:w="3402" w:type="dxa"/>
            <w:shd w:val="clear" w:color="auto" w:fill="FFF5F5"/>
          </w:tcPr>
          <w:p w14:paraId="093E793A" w14:textId="77777777" w:rsidR="00256317" w:rsidRDefault="00000000">
            <w:pPr>
              <w:jc w:val="center"/>
            </w:pPr>
            <w:r>
              <w:rPr>
                <w:sz w:val="18"/>
              </w:rPr>
              <w:t>Login / Register</w:t>
            </w:r>
            <w:r>
              <w:rPr>
                <w:sz w:val="18"/>
              </w:rPr>
              <w:br/>
              <w:t>(Auth Forms)</w:t>
            </w:r>
          </w:p>
        </w:tc>
        <w:tc>
          <w:tcPr>
            <w:tcW w:w="3402" w:type="dxa"/>
          </w:tcPr>
          <w:p w14:paraId="3CBD54FA" w14:textId="77777777" w:rsidR="00256317" w:rsidRDefault="00256317"/>
        </w:tc>
        <w:tc>
          <w:tcPr>
            <w:tcW w:w="3402" w:type="dxa"/>
          </w:tcPr>
          <w:p w14:paraId="4671C96C" w14:textId="77777777" w:rsidR="00256317" w:rsidRDefault="00256317"/>
        </w:tc>
      </w:tr>
      <w:tr w:rsidR="00256317" w14:paraId="691E6C7C" w14:textId="77777777">
        <w:trPr>
          <w:jc w:val="center"/>
        </w:trPr>
        <w:tc>
          <w:tcPr>
            <w:tcW w:w="3402" w:type="dxa"/>
            <w:gridSpan w:val="4"/>
            <w:shd w:val="clear" w:color="auto" w:fill="F7FAFC"/>
          </w:tcPr>
          <w:p w14:paraId="090A3EF8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          ▼</w:t>
            </w:r>
          </w:p>
        </w:tc>
      </w:tr>
      <w:tr w:rsidR="00256317" w14:paraId="34DCBD7F" w14:textId="77777777">
        <w:trPr>
          <w:jc w:val="center"/>
        </w:trPr>
        <w:tc>
          <w:tcPr>
            <w:tcW w:w="3402" w:type="dxa"/>
            <w:gridSpan w:val="4"/>
            <w:shd w:val="clear" w:color="auto" w:fill="2D3748"/>
          </w:tcPr>
          <w:p w14:paraId="4F34BA52" w14:textId="77777777" w:rsidR="00256317" w:rsidRDefault="00000000">
            <w:pPr>
              <w:jc w:val="center"/>
            </w:pPr>
            <w:r>
              <w:rPr>
                <w:b/>
                <w:color w:val="FFFFFF"/>
              </w:rPr>
              <w:t xml:space="preserve">  REACT FRONTEND  (Vite + React Router)</w:t>
            </w:r>
          </w:p>
        </w:tc>
      </w:tr>
      <w:tr w:rsidR="00256317" w14:paraId="2C3773CE" w14:textId="77777777">
        <w:trPr>
          <w:jc w:val="center"/>
        </w:trPr>
        <w:tc>
          <w:tcPr>
            <w:tcW w:w="3402" w:type="dxa"/>
            <w:gridSpan w:val="4"/>
            <w:shd w:val="clear" w:color="auto" w:fill="F7FAFC"/>
          </w:tcPr>
          <w:p w14:paraId="135E8595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          ▼</w:t>
            </w:r>
          </w:p>
        </w:tc>
      </w:tr>
      <w:tr w:rsidR="00256317" w14:paraId="2F05AF8A" w14:textId="77777777">
        <w:trPr>
          <w:jc w:val="center"/>
        </w:trPr>
        <w:tc>
          <w:tcPr>
            <w:tcW w:w="3402" w:type="dxa"/>
          </w:tcPr>
          <w:p w14:paraId="66627508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Dashboard Page</w:t>
            </w:r>
            <w:r>
              <w:rPr>
                <w:b/>
                <w:sz w:val="18"/>
              </w:rPr>
              <w:br/>
              <w:t>(PrivateRoute Guard)</w:t>
            </w:r>
          </w:p>
        </w:tc>
        <w:tc>
          <w:tcPr>
            <w:tcW w:w="3402" w:type="dxa"/>
          </w:tcPr>
          <w:p w14:paraId="6A30B3E2" w14:textId="77777777" w:rsidR="00256317" w:rsidRDefault="00000000">
            <w:pPr>
              <w:jc w:val="center"/>
            </w:pPr>
            <w:r>
              <w:rPr>
                <w:sz w:val="18"/>
              </w:rPr>
              <w:t>Import Guide</w:t>
            </w:r>
            <w:r>
              <w:rPr>
                <w:sz w:val="18"/>
              </w:rPr>
              <w:br/>
              <w:t>(Excel Format Help)</w:t>
            </w:r>
          </w:p>
        </w:tc>
        <w:tc>
          <w:tcPr>
            <w:tcW w:w="3402" w:type="dxa"/>
          </w:tcPr>
          <w:p w14:paraId="6971C83B" w14:textId="77777777" w:rsidR="00256317" w:rsidRDefault="00256317"/>
        </w:tc>
        <w:tc>
          <w:tcPr>
            <w:tcW w:w="3402" w:type="dxa"/>
          </w:tcPr>
          <w:p w14:paraId="4D1B6530" w14:textId="77777777" w:rsidR="00256317" w:rsidRDefault="00256317"/>
        </w:tc>
      </w:tr>
      <w:tr w:rsidR="00256317" w14:paraId="1E8C7A36" w14:textId="77777777">
        <w:trPr>
          <w:jc w:val="center"/>
        </w:trPr>
        <w:tc>
          <w:tcPr>
            <w:tcW w:w="3402" w:type="dxa"/>
            <w:gridSpan w:val="4"/>
            <w:shd w:val="clear" w:color="auto" w:fill="F7FAFC"/>
          </w:tcPr>
          <w:p w14:paraId="082C1774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▼              ▼              ▼</w:t>
            </w:r>
          </w:p>
        </w:tc>
      </w:tr>
      <w:tr w:rsidR="00256317" w14:paraId="2499B34E" w14:textId="77777777">
        <w:trPr>
          <w:jc w:val="center"/>
        </w:trPr>
        <w:tc>
          <w:tcPr>
            <w:tcW w:w="3402" w:type="dxa"/>
          </w:tcPr>
          <w:p w14:paraId="0E391E85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Transaction</w:t>
            </w:r>
            <w:r>
              <w:rPr>
                <w:b/>
                <w:sz w:val="18"/>
              </w:rPr>
              <w:br/>
              <w:t>Management</w:t>
            </w:r>
            <w:r>
              <w:rPr>
                <w:b/>
                <w:sz w:val="18"/>
              </w:rPr>
              <w:br/>
              <w:t>(CRUD)</w:t>
            </w:r>
          </w:p>
        </w:tc>
        <w:tc>
          <w:tcPr>
            <w:tcW w:w="3402" w:type="dxa"/>
          </w:tcPr>
          <w:p w14:paraId="405490EF" w14:textId="77777777" w:rsidR="00256317" w:rsidRDefault="00000000">
            <w:pPr>
              <w:jc w:val="center"/>
            </w:pPr>
            <w:r>
              <w:rPr>
                <w:sz w:val="18"/>
              </w:rPr>
              <w:t>Excel Import</w:t>
            </w:r>
            <w:r>
              <w:rPr>
                <w:sz w:val="18"/>
              </w:rPr>
              <w:br/>
              <w:t>(SheetJS Parser)</w:t>
            </w:r>
          </w:p>
        </w:tc>
        <w:tc>
          <w:tcPr>
            <w:tcW w:w="3402" w:type="dxa"/>
            <w:shd w:val="clear" w:color="auto" w:fill="FAF5FF"/>
          </w:tcPr>
          <w:p w14:paraId="0748F8A5" w14:textId="77777777" w:rsidR="00256317" w:rsidRDefault="00000000">
            <w:pPr>
              <w:jc w:val="center"/>
            </w:pPr>
            <w:r>
              <w:rPr>
                <w:sz w:val="18"/>
              </w:rPr>
              <w:t>AI Diagnostics</w:t>
            </w:r>
            <w:r>
              <w:rPr>
                <w:sz w:val="18"/>
              </w:rPr>
              <w:br/>
              <w:t>(Insights Panel)</w:t>
            </w:r>
          </w:p>
        </w:tc>
        <w:tc>
          <w:tcPr>
            <w:tcW w:w="3402" w:type="dxa"/>
          </w:tcPr>
          <w:p w14:paraId="157780ED" w14:textId="77777777" w:rsidR="00256317" w:rsidRDefault="00256317"/>
        </w:tc>
      </w:tr>
      <w:tr w:rsidR="00256317" w14:paraId="570CA286" w14:textId="77777777">
        <w:trPr>
          <w:jc w:val="center"/>
        </w:trPr>
        <w:tc>
          <w:tcPr>
            <w:tcW w:w="3402" w:type="dxa"/>
            <w:gridSpan w:val="4"/>
            <w:shd w:val="clear" w:color="auto" w:fill="F7FAFC"/>
          </w:tcPr>
          <w:p w14:paraId="37807B72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          ▼</w:t>
            </w:r>
          </w:p>
        </w:tc>
      </w:tr>
      <w:tr w:rsidR="00256317" w14:paraId="64BF5EAD" w14:textId="77777777">
        <w:trPr>
          <w:jc w:val="center"/>
        </w:trPr>
        <w:tc>
          <w:tcPr>
            <w:tcW w:w="3402" w:type="dxa"/>
            <w:gridSpan w:val="4"/>
            <w:shd w:val="clear" w:color="auto" w:fill="2D3748"/>
          </w:tcPr>
          <w:p w14:paraId="1AC3CDEB" w14:textId="77777777" w:rsidR="00256317" w:rsidRDefault="00000000">
            <w:pPr>
              <w:jc w:val="center"/>
            </w:pPr>
            <w:r>
              <w:rPr>
                <w:b/>
                <w:color w:val="FFFFFF"/>
              </w:rPr>
              <w:t xml:space="preserve">  API CLIENT  (Fetch + JWT Bearer Token)</w:t>
            </w:r>
          </w:p>
        </w:tc>
      </w:tr>
      <w:tr w:rsidR="00256317" w14:paraId="3FBD9CCC" w14:textId="77777777">
        <w:trPr>
          <w:jc w:val="center"/>
        </w:trPr>
        <w:tc>
          <w:tcPr>
            <w:tcW w:w="3402" w:type="dxa"/>
            <w:gridSpan w:val="4"/>
            <w:shd w:val="clear" w:color="auto" w:fill="F7FAFC"/>
          </w:tcPr>
          <w:p w14:paraId="1C9FF66E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▼              ▼              ▼              ▼</w:t>
            </w:r>
          </w:p>
        </w:tc>
      </w:tr>
      <w:tr w:rsidR="00256317" w14:paraId="1FB9B984" w14:textId="77777777">
        <w:trPr>
          <w:jc w:val="center"/>
        </w:trPr>
        <w:tc>
          <w:tcPr>
            <w:tcW w:w="3402" w:type="dxa"/>
            <w:shd w:val="clear" w:color="auto" w:fill="F0FFF4"/>
          </w:tcPr>
          <w:p w14:paraId="683518D8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POST /api/auth</w:t>
            </w:r>
            <w:r>
              <w:rPr>
                <w:b/>
                <w:sz w:val="18"/>
              </w:rPr>
              <w:br/>
              <w:t>/login</w:t>
            </w:r>
          </w:p>
        </w:tc>
        <w:tc>
          <w:tcPr>
            <w:tcW w:w="3402" w:type="dxa"/>
            <w:shd w:val="clear" w:color="auto" w:fill="F0FFF4"/>
          </w:tcPr>
          <w:p w14:paraId="58071565" w14:textId="77777777" w:rsidR="00256317" w:rsidRDefault="00000000">
            <w:pPr>
              <w:jc w:val="center"/>
            </w:pPr>
            <w:r>
              <w:rPr>
                <w:sz w:val="18"/>
              </w:rPr>
              <w:t>POST /api/auth</w:t>
            </w:r>
            <w:r>
              <w:rPr>
                <w:sz w:val="18"/>
              </w:rPr>
              <w:br/>
              <w:t>/register</w:t>
            </w:r>
          </w:p>
        </w:tc>
        <w:tc>
          <w:tcPr>
            <w:tcW w:w="3402" w:type="dxa"/>
            <w:shd w:val="clear" w:color="auto" w:fill="F0FFF4"/>
          </w:tcPr>
          <w:p w14:paraId="22CCB85B" w14:textId="77777777" w:rsidR="00256317" w:rsidRDefault="00000000">
            <w:pPr>
              <w:jc w:val="center"/>
            </w:pPr>
            <w:r>
              <w:rPr>
                <w:sz w:val="18"/>
              </w:rPr>
              <w:t>CRUD /api</w:t>
            </w:r>
            <w:r>
              <w:rPr>
                <w:sz w:val="18"/>
              </w:rPr>
              <w:br/>
              <w:t>/transactions</w:t>
            </w:r>
          </w:p>
        </w:tc>
        <w:tc>
          <w:tcPr>
            <w:tcW w:w="3402" w:type="dxa"/>
            <w:shd w:val="clear" w:color="auto" w:fill="F0FFF4"/>
          </w:tcPr>
          <w:p w14:paraId="22C94DC8" w14:textId="77777777" w:rsidR="00256317" w:rsidRDefault="00000000">
            <w:pPr>
              <w:jc w:val="center"/>
            </w:pPr>
            <w:r>
              <w:rPr>
                <w:sz w:val="18"/>
              </w:rPr>
              <w:t>POST /api</w:t>
            </w:r>
            <w:r>
              <w:rPr>
                <w:sz w:val="18"/>
              </w:rPr>
              <w:br/>
              <w:t>/insights/xgboost</w:t>
            </w:r>
          </w:p>
        </w:tc>
      </w:tr>
      <w:tr w:rsidR="00256317" w14:paraId="56AFD0D4" w14:textId="77777777">
        <w:trPr>
          <w:jc w:val="center"/>
        </w:trPr>
        <w:tc>
          <w:tcPr>
            <w:tcW w:w="3402" w:type="dxa"/>
            <w:gridSpan w:val="4"/>
            <w:shd w:val="clear" w:color="auto" w:fill="F7FAFC"/>
          </w:tcPr>
          <w:p w14:paraId="330EB7D9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          ▼</w:t>
            </w:r>
          </w:p>
        </w:tc>
      </w:tr>
      <w:tr w:rsidR="00256317" w14:paraId="2879A1D3" w14:textId="77777777">
        <w:trPr>
          <w:jc w:val="center"/>
        </w:trPr>
        <w:tc>
          <w:tcPr>
            <w:tcW w:w="3402" w:type="dxa"/>
            <w:gridSpan w:val="4"/>
            <w:shd w:val="clear" w:color="auto" w:fill="2D3748"/>
          </w:tcPr>
          <w:p w14:paraId="31EB3C6B" w14:textId="77777777" w:rsidR="00256317" w:rsidRDefault="00000000">
            <w:pPr>
              <w:jc w:val="center"/>
            </w:pPr>
            <w:r>
              <w:rPr>
                <w:b/>
                <w:color w:val="FFFFFF"/>
              </w:rPr>
              <w:t xml:space="preserve">  EXPRESS BACKEND  (Node.js + CORS + JSON Parser)</w:t>
            </w:r>
          </w:p>
        </w:tc>
      </w:tr>
      <w:tr w:rsidR="00256317" w14:paraId="43D5F294" w14:textId="77777777">
        <w:trPr>
          <w:jc w:val="center"/>
        </w:trPr>
        <w:tc>
          <w:tcPr>
            <w:tcW w:w="3402" w:type="dxa"/>
            <w:gridSpan w:val="4"/>
            <w:shd w:val="clear" w:color="auto" w:fill="F7FAFC"/>
          </w:tcPr>
          <w:p w14:paraId="5D41E408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▼              ▼              ▼              ▼</w:t>
            </w:r>
          </w:p>
        </w:tc>
      </w:tr>
      <w:tr w:rsidR="00256317" w14:paraId="4EC2D5BB" w14:textId="77777777">
        <w:trPr>
          <w:jc w:val="center"/>
        </w:trPr>
        <w:tc>
          <w:tcPr>
            <w:tcW w:w="3402" w:type="dxa"/>
            <w:shd w:val="clear" w:color="auto" w:fill="FFF5F5"/>
          </w:tcPr>
          <w:p w14:paraId="01C7F248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Auth Routes</w:t>
            </w:r>
            <w:r>
              <w:rPr>
                <w:b/>
                <w:sz w:val="18"/>
              </w:rPr>
              <w:br/>
              <w:t>(JWT + bcrypt)</w:t>
            </w:r>
          </w:p>
        </w:tc>
        <w:tc>
          <w:tcPr>
            <w:tcW w:w="3402" w:type="dxa"/>
            <w:shd w:val="clear" w:color="auto" w:fill="FFF5F5"/>
          </w:tcPr>
          <w:p w14:paraId="6EA677D0" w14:textId="77777777" w:rsidR="00256317" w:rsidRDefault="00000000">
            <w:pPr>
              <w:jc w:val="center"/>
            </w:pPr>
            <w:r>
              <w:rPr>
                <w:sz w:val="18"/>
              </w:rPr>
              <w:t>Transaction Routes</w:t>
            </w:r>
            <w:r>
              <w:rPr>
                <w:sz w:val="18"/>
              </w:rPr>
              <w:br/>
              <w:t>(CRUD + Auth)</w:t>
            </w:r>
          </w:p>
        </w:tc>
        <w:tc>
          <w:tcPr>
            <w:tcW w:w="3402" w:type="dxa"/>
            <w:shd w:val="clear" w:color="auto" w:fill="FAF5FF"/>
          </w:tcPr>
          <w:p w14:paraId="034F6798" w14:textId="77777777" w:rsidR="00256317" w:rsidRDefault="00000000">
            <w:pPr>
              <w:jc w:val="center"/>
            </w:pPr>
            <w:r>
              <w:rPr>
                <w:sz w:val="18"/>
              </w:rPr>
              <w:t>Insight Routes</w:t>
            </w:r>
            <w:r>
              <w:rPr>
                <w:sz w:val="18"/>
              </w:rPr>
              <w:br/>
              <w:t>(XGBoost Call)</w:t>
            </w:r>
          </w:p>
        </w:tc>
        <w:tc>
          <w:tcPr>
            <w:tcW w:w="3402" w:type="dxa"/>
          </w:tcPr>
          <w:p w14:paraId="1845F488" w14:textId="77777777" w:rsidR="00256317" w:rsidRDefault="00000000">
            <w:pPr>
              <w:jc w:val="center"/>
            </w:pPr>
            <w:r>
              <w:rPr>
                <w:sz w:val="18"/>
              </w:rPr>
              <w:t>Profile Routes</w:t>
            </w:r>
            <w:r>
              <w:rPr>
                <w:sz w:val="18"/>
              </w:rPr>
              <w:br/>
              <w:t>(Financial Profile)</w:t>
            </w:r>
          </w:p>
        </w:tc>
      </w:tr>
      <w:tr w:rsidR="00256317" w14:paraId="252C4886" w14:textId="77777777">
        <w:trPr>
          <w:jc w:val="center"/>
        </w:trPr>
        <w:tc>
          <w:tcPr>
            <w:tcW w:w="3402" w:type="dxa"/>
            <w:gridSpan w:val="4"/>
            <w:shd w:val="clear" w:color="auto" w:fill="F7FAFC"/>
          </w:tcPr>
          <w:p w14:paraId="238E4CFD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▼              ▼              ▼</w:t>
            </w:r>
          </w:p>
        </w:tc>
      </w:tr>
      <w:tr w:rsidR="00256317" w14:paraId="6F584084" w14:textId="77777777">
        <w:trPr>
          <w:jc w:val="center"/>
        </w:trPr>
        <w:tc>
          <w:tcPr>
            <w:tcW w:w="3402" w:type="dxa"/>
            <w:gridSpan w:val="4"/>
            <w:shd w:val="clear" w:color="auto" w:fill="2D3748"/>
          </w:tcPr>
          <w:p w14:paraId="2EE70284" w14:textId="77777777" w:rsidR="00256317" w:rsidRDefault="00000000">
            <w:pPr>
              <w:jc w:val="center"/>
            </w:pPr>
            <w:r>
              <w:rPr>
                <w:b/>
                <w:color w:val="FFFFFF"/>
              </w:rPr>
              <w:t xml:space="preserve">  DATA LAYER</w:t>
            </w:r>
          </w:p>
        </w:tc>
      </w:tr>
      <w:tr w:rsidR="00256317" w14:paraId="254FEE36" w14:textId="77777777">
        <w:trPr>
          <w:jc w:val="center"/>
        </w:trPr>
        <w:tc>
          <w:tcPr>
            <w:tcW w:w="3402" w:type="dxa"/>
            <w:gridSpan w:val="4"/>
            <w:shd w:val="clear" w:color="auto" w:fill="F7FAFC"/>
          </w:tcPr>
          <w:p w14:paraId="27AFFB7F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▼              ▼              ▼</w:t>
            </w:r>
          </w:p>
        </w:tc>
      </w:tr>
      <w:tr w:rsidR="00256317" w14:paraId="7F85FFDC" w14:textId="77777777">
        <w:trPr>
          <w:jc w:val="center"/>
        </w:trPr>
        <w:tc>
          <w:tcPr>
            <w:tcW w:w="3402" w:type="dxa"/>
            <w:shd w:val="clear" w:color="auto" w:fill="FFFFF0"/>
          </w:tcPr>
          <w:p w14:paraId="06725481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MongoDB</w:t>
            </w:r>
            <w:r>
              <w:rPr>
                <w:b/>
                <w:sz w:val="18"/>
              </w:rPr>
              <w:br/>
              <w:t>(Users Collection)</w:t>
            </w:r>
          </w:p>
        </w:tc>
        <w:tc>
          <w:tcPr>
            <w:tcW w:w="3402" w:type="dxa"/>
            <w:shd w:val="clear" w:color="auto" w:fill="FFFFF0"/>
          </w:tcPr>
          <w:p w14:paraId="6B2085E5" w14:textId="77777777" w:rsidR="00256317" w:rsidRDefault="00000000">
            <w:pPr>
              <w:jc w:val="center"/>
            </w:pPr>
            <w:r>
              <w:rPr>
                <w:sz w:val="18"/>
              </w:rPr>
              <w:t>MongoDB</w:t>
            </w:r>
            <w:r>
              <w:rPr>
                <w:sz w:val="18"/>
              </w:rPr>
              <w:br/>
              <w:t>(Transactions</w:t>
            </w:r>
            <w:r>
              <w:rPr>
                <w:sz w:val="18"/>
              </w:rPr>
              <w:br/>
              <w:t>Collection)</w:t>
            </w:r>
          </w:p>
        </w:tc>
        <w:tc>
          <w:tcPr>
            <w:tcW w:w="3402" w:type="dxa"/>
            <w:shd w:val="clear" w:color="auto" w:fill="FAF5FF"/>
          </w:tcPr>
          <w:p w14:paraId="59BD8266" w14:textId="77777777" w:rsidR="00256317" w:rsidRDefault="00000000">
            <w:pPr>
              <w:jc w:val="center"/>
            </w:pPr>
            <w:r>
              <w:rPr>
                <w:sz w:val="18"/>
              </w:rPr>
              <w:t>Python XGBoost</w:t>
            </w:r>
            <w:r>
              <w:rPr>
                <w:sz w:val="18"/>
              </w:rPr>
              <w:br/>
              <w:t>(Child Process</w:t>
            </w:r>
            <w:r>
              <w:rPr>
                <w:sz w:val="18"/>
              </w:rPr>
              <w:br/>
              <w:t>/ HTTP)</w:t>
            </w:r>
          </w:p>
        </w:tc>
        <w:tc>
          <w:tcPr>
            <w:tcW w:w="3402" w:type="dxa"/>
          </w:tcPr>
          <w:p w14:paraId="56406596" w14:textId="77777777" w:rsidR="00256317" w:rsidRDefault="00256317"/>
        </w:tc>
      </w:tr>
    </w:tbl>
    <w:p w14:paraId="52B588FE" w14:textId="77777777" w:rsidR="00256317" w:rsidRDefault="00000000">
      <w:r>
        <w:br w:type="page"/>
      </w:r>
    </w:p>
    <w:p w14:paraId="19554BAC" w14:textId="77777777" w:rsidR="00256317" w:rsidRDefault="00000000">
      <w:pPr>
        <w:pStyle w:val="Heading1"/>
      </w:pPr>
      <w:r>
        <w:lastRenderedPageBreak/>
        <w:t>4. System Components Detail</w:t>
      </w:r>
    </w:p>
    <w:p w14:paraId="7844BF53" w14:textId="77777777" w:rsidR="00256317" w:rsidRDefault="00000000">
      <w:pPr>
        <w:pStyle w:val="Heading2"/>
      </w:pPr>
      <w:r>
        <w:t>4.1 Frontend Components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569"/>
        <w:gridCol w:w="7569"/>
      </w:tblGrid>
      <w:tr w:rsidR="00256317" w14:paraId="73208982" w14:textId="77777777" w:rsidTr="00256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9" w:type="dxa"/>
          </w:tcPr>
          <w:p w14:paraId="006CDC0D" w14:textId="77777777" w:rsidR="00256317" w:rsidRDefault="00000000">
            <w:r>
              <w:t>Component</w:t>
            </w:r>
          </w:p>
        </w:tc>
        <w:tc>
          <w:tcPr>
            <w:tcW w:w="7569" w:type="dxa"/>
          </w:tcPr>
          <w:p w14:paraId="6B428CCD" w14:textId="77777777" w:rsidR="002563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56317" w14:paraId="1B822FCD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9" w:type="dxa"/>
          </w:tcPr>
          <w:p w14:paraId="42484154" w14:textId="77777777" w:rsidR="00256317" w:rsidRDefault="00000000">
            <w:r>
              <w:t>Navbar</w:t>
            </w:r>
          </w:p>
        </w:tc>
        <w:tc>
          <w:tcPr>
            <w:tcW w:w="7569" w:type="dxa"/>
          </w:tcPr>
          <w:p w14:paraId="68FF0C27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 navigation bar with links to all pages</w:t>
            </w:r>
          </w:p>
        </w:tc>
      </w:tr>
      <w:tr w:rsidR="00256317" w14:paraId="6DC05D16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9" w:type="dxa"/>
          </w:tcPr>
          <w:p w14:paraId="6C709A12" w14:textId="77777777" w:rsidR="00256317" w:rsidRDefault="00000000">
            <w:r>
              <w:t>Hero</w:t>
            </w:r>
          </w:p>
        </w:tc>
        <w:tc>
          <w:tcPr>
            <w:tcW w:w="7569" w:type="dxa"/>
          </w:tcPr>
          <w:p w14:paraId="36D39322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Landing page hero section with CTA</w:t>
            </w:r>
          </w:p>
        </w:tc>
      </w:tr>
      <w:tr w:rsidR="00256317" w14:paraId="3B864BD8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9" w:type="dxa"/>
          </w:tcPr>
          <w:p w14:paraId="07BFF7C0" w14:textId="77777777" w:rsidR="00256317" w:rsidRDefault="00000000">
            <w:r>
              <w:t>Features</w:t>
            </w:r>
          </w:p>
        </w:tc>
        <w:tc>
          <w:tcPr>
            <w:tcW w:w="7569" w:type="dxa"/>
          </w:tcPr>
          <w:p w14:paraId="6A9043CF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Feature showcase section</w:t>
            </w:r>
          </w:p>
        </w:tc>
      </w:tr>
      <w:tr w:rsidR="00256317" w14:paraId="1C0144CE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9" w:type="dxa"/>
          </w:tcPr>
          <w:p w14:paraId="2A1869AC" w14:textId="77777777" w:rsidR="00256317" w:rsidRDefault="00000000">
            <w:r>
              <w:t>ContentBlock</w:t>
            </w:r>
          </w:p>
        </w:tc>
        <w:tc>
          <w:tcPr>
            <w:tcW w:w="7569" w:type="dxa"/>
          </w:tcPr>
          <w:p w14:paraId="059ABAEA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Additional content/marketing section</w:t>
            </w:r>
          </w:p>
        </w:tc>
      </w:tr>
      <w:tr w:rsidR="00256317" w14:paraId="7B9EDC3E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9" w:type="dxa"/>
          </w:tcPr>
          <w:p w14:paraId="77B9433D" w14:textId="77777777" w:rsidR="00256317" w:rsidRDefault="00000000">
            <w:r>
              <w:t>CTA</w:t>
            </w:r>
          </w:p>
        </w:tc>
        <w:tc>
          <w:tcPr>
            <w:tcW w:w="7569" w:type="dxa"/>
          </w:tcPr>
          <w:p w14:paraId="1955620A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Call-to-action section (signup prompt)</w:t>
            </w:r>
          </w:p>
        </w:tc>
      </w:tr>
      <w:tr w:rsidR="00256317" w14:paraId="48D0661B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9" w:type="dxa"/>
          </w:tcPr>
          <w:p w14:paraId="187422B9" w14:textId="77777777" w:rsidR="00256317" w:rsidRDefault="00000000">
            <w:r>
              <w:t>LoginPage</w:t>
            </w:r>
          </w:p>
        </w:tc>
        <w:tc>
          <w:tcPr>
            <w:tcW w:w="7569" w:type="dxa"/>
          </w:tcPr>
          <w:p w14:paraId="3A64D1C6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Email/password login form</w:t>
            </w:r>
          </w:p>
        </w:tc>
      </w:tr>
      <w:tr w:rsidR="00256317" w14:paraId="42E76F2E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9" w:type="dxa"/>
          </w:tcPr>
          <w:p w14:paraId="7DE9F717" w14:textId="77777777" w:rsidR="00256317" w:rsidRDefault="00000000">
            <w:r>
              <w:t>RegisterPage</w:t>
            </w:r>
          </w:p>
        </w:tc>
        <w:tc>
          <w:tcPr>
            <w:tcW w:w="7569" w:type="dxa"/>
          </w:tcPr>
          <w:p w14:paraId="13B93308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Username/email/password registration form</w:t>
            </w:r>
          </w:p>
        </w:tc>
      </w:tr>
      <w:tr w:rsidR="00256317" w14:paraId="01147362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9" w:type="dxa"/>
          </w:tcPr>
          <w:p w14:paraId="43A1172B" w14:textId="77777777" w:rsidR="00256317" w:rsidRDefault="00000000">
            <w:r>
              <w:t>DashboardMain</w:t>
            </w:r>
          </w:p>
        </w:tc>
        <w:tc>
          <w:tcPr>
            <w:tcW w:w="7569" w:type="dxa"/>
          </w:tcPr>
          <w:p w14:paraId="1602B633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Core dashboard — transaction CRUD, charts, AI, Excel import</w:t>
            </w:r>
          </w:p>
        </w:tc>
      </w:tr>
      <w:tr w:rsidR="00256317" w14:paraId="33286607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9" w:type="dxa"/>
          </w:tcPr>
          <w:p w14:paraId="089B3A91" w14:textId="77777777" w:rsidR="00256317" w:rsidRDefault="00000000">
            <w:r>
              <w:t>PrivateRoute</w:t>
            </w:r>
          </w:p>
        </w:tc>
        <w:tc>
          <w:tcPr>
            <w:tcW w:w="7569" w:type="dxa"/>
          </w:tcPr>
          <w:p w14:paraId="4622767D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Route guard — redirects unauthenticated users to /login</w:t>
            </w:r>
          </w:p>
        </w:tc>
      </w:tr>
      <w:tr w:rsidR="00256317" w14:paraId="1EC76502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9" w:type="dxa"/>
          </w:tcPr>
          <w:p w14:paraId="2FDED6C9" w14:textId="77777777" w:rsidR="00256317" w:rsidRDefault="00000000">
            <w:r>
              <w:t>ImportGuide</w:t>
            </w:r>
          </w:p>
        </w:tc>
        <w:tc>
          <w:tcPr>
            <w:tcW w:w="7569" w:type="dxa"/>
          </w:tcPr>
          <w:p w14:paraId="12E2B85C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Step-by-step Excel import format guide</w:t>
            </w:r>
          </w:p>
        </w:tc>
      </w:tr>
      <w:tr w:rsidR="00256317" w14:paraId="310EEFB0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9" w:type="dxa"/>
          </w:tcPr>
          <w:p w14:paraId="627AD16B" w14:textId="77777777" w:rsidR="00256317" w:rsidRDefault="00000000">
            <w:r>
              <w:t>AboutPage</w:t>
            </w:r>
          </w:p>
        </w:tc>
        <w:tc>
          <w:tcPr>
            <w:tcW w:w="7569" w:type="dxa"/>
          </w:tcPr>
          <w:p w14:paraId="1CC0F1F4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About the project page</w:t>
            </w:r>
          </w:p>
        </w:tc>
      </w:tr>
      <w:tr w:rsidR="00256317" w14:paraId="643093EA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9" w:type="dxa"/>
          </w:tcPr>
          <w:p w14:paraId="250E08CF" w14:textId="77777777" w:rsidR="00256317" w:rsidRDefault="00000000">
            <w:r>
              <w:t>PricingPage</w:t>
            </w:r>
          </w:p>
        </w:tc>
        <w:tc>
          <w:tcPr>
            <w:tcW w:w="7569" w:type="dxa"/>
          </w:tcPr>
          <w:p w14:paraId="2674A6D2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Pricing plans display</w:t>
            </w:r>
          </w:p>
        </w:tc>
      </w:tr>
      <w:tr w:rsidR="00256317" w14:paraId="35D61332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9" w:type="dxa"/>
          </w:tcPr>
          <w:p w14:paraId="36A758BE" w14:textId="77777777" w:rsidR="00256317" w:rsidRDefault="00000000">
            <w:r>
              <w:t>TestimonialsPage</w:t>
            </w:r>
          </w:p>
        </w:tc>
        <w:tc>
          <w:tcPr>
            <w:tcW w:w="7569" w:type="dxa"/>
          </w:tcPr>
          <w:p w14:paraId="4D04379B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testimonials display</w:t>
            </w:r>
          </w:p>
        </w:tc>
      </w:tr>
      <w:tr w:rsidR="00256317" w14:paraId="159C225F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9" w:type="dxa"/>
          </w:tcPr>
          <w:p w14:paraId="70AB2F7E" w14:textId="77777777" w:rsidR="00256317" w:rsidRDefault="00000000">
            <w:r>
              <w:t>AIInsights</w:t>
            </w:r>
          </w:p>
        </w:tc>
        <w:tc>
          <w:tcPr>
            <w:tcW w:w="7569" w:type="dxa"/>
          </w:tcPr>
          <w:p w14:paraId="7249D5CE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 insights display component</w:t>
            </w:r>
          </w:p>
        </w:tc>
      </w:tr>
      <w:tr w:rsidR="00256317" w14:paraId="68BAA563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69" w:type="dxa"/>
          </w:tcPr>
          <w:p w14:paraId="21DF4498" w14:textId="77777777" w:rsidR="00256317" w:rsidRDefault="00000000">
            <w:r>
              <w:t>Footer</w:t>
            </w:r>
          </w:p>
        </w:tc>
        <w:tc>
          <w:tcPr>
            <w:tcW w:w="7569" w:type="dxa"/>
          </w:tcPr>
          <w:p w14:paraId="0D5749E6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 footer with links</w:t>
            </w:r>
          </w:p>
        </w:tc>
      </w:tr>
    </w:tbl>
    <w:p w14:paraId="5B67C6F1" w14:textId="77777777" w:rsidR="00256317" w:rsidRDefault="00000000">
      <w:pPr>
        <w:pStyle w:val="Heading2"/>
      </w:pPr>
      <w:r>
        <w:t>4.2 Backend Routes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046"/>
        <w:gridCol w:w="5046"/>
        <w:gridCol w:w="5046"/>
      </w:tblGrid>
      <w:tr w:rsidR="00256317" w14:paraId="702DAFB2" w14:textId="77777777" w:rsidTr="00256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3747EEAF" w14:textId="77777777" w:rsidR="00256317" w:rsidRDefault="00000000">
            <w:r>
              <w:t>Endpoint</w:t>
            </w:r>
          </w:p>
        </w:tc>
        <w:tc>
          <w:tcPr>
            <w:tcW w:w="5046" w:type="dxa"/>
          </w:tcPr>
          <w:p w14:paraId="5D9C6EF6" w14:textId="77777777" w:rsidR="002563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5046" w:type="dxa"/>
          </w:tcPr>
          <w:p w14:paraId="5559C6D5" w14:textId="77777777" w:rsidR="002563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56317" w14:paraId="127E06F8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23BA2319" w14:textId="77777777" w:rsidR="00256317" w:rsidRDefault="00000000">
            <w:r>
              <w:t>/api/auth/login</w:t>
            </w:r>
          </w:p>
        </w:tc>
        <w:tc>
          <w:tcPr>
            <w:tcW w:w="5046" w:type="dxa"/>
          </w:tcPr>
          <w:p w14:paraId="36E12B0F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5046" w:type="dxa"/>
          </w:tcPr>
          <w:p w14:paraId="773DA208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Authenticate user, return JWT</w:t>
            </w:r>
          </w:p>
        </w:tc>
      </w:tr>
      <w:tr w:rsidR="00256317" w14:paraId="25CA9A94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07DE0787" w14:textId="77777777" w:rsidR="00256317" w:rsidRDefault="00000000">
            <w:r>
              <w:t>/api/auth/register</w:t>
            </w:r>
          </w:p>
        </w:tc>
        <w:tc>
          <w:tcPr>
            <w:tcW w:w="5046" w:type="dxa"/>
          </w:tcPr>
          <w:p w14:paraId="6BD378B1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5046" w:type="dxa"/>
          </w:tcPr>
          <w:p w14:paraId="2ACA166A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 new user account, return JWT</w:t>
            </w:r>
          </w:p>
        </w:tc>
      </w:tr>
      <w:tr w:rsidR="00256317" w14:paraId="610B8BE7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6898F0D6" w14:textId="77777777" w:rsidR="00256317" w:rsidRDefault="00000000">
            <w:r>
              <w:t>/api/transactions</w:t>
            </w:r>
          </w:p>
        </w:tc>
        <w:tc>
          <w:tcPr>
            <w:tcW w:w="5046" w:type="dxa"/>
          </w:tcPr>
          <w:p w14:paraId="4E5C301C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5046" w:type="dxa"/>
          </w:tcPr>
          <w:p w14:paraId="41AE915E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all transactions for authenticated user</w:t>
            </w:r>
          </w:p>
        </w:tc>
      </w:tr>
      <w:tr w:rsidR="00256317" w14:paraId="75D9741D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13030512" w14:textId="77777777" w:rsidR="00256317" w:rsidRDefault="00000000">
            <w:r>
              <w:t>/api/transactions</w:t>
            </w:r>
          </w:p>
        </w:tc>
        <w:tc>
          <w:tcPr>
            <w:tcW w:w="5046" w:type="dxa"/>
          </w:tcPr>
          <w:p w14:paraId="75E64972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5046" w:type="dxa"/>
          </w:tcPr>
          <w:p w14:paraId="1E9C8650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 a new transaction</w:t>
            </w:r>
          </w:p>
        </w:tc>
      </w:tr>
      <w:tr w:rsidR="00256317" w14:paraId="2393216B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3248808F" w14:textId="77777777" w:rsidR="00256317" w:rsidRDefault="00000000">
            <w:r>
              <w:t>/api/transactions/:id</w:t>
            </w:r>
          </w:p>
        </w:tc>
        <w:tc>
          <w:tcPr>
            <w:tcW w:w="5046" w:type="dxa"/>
          </w:tcPr>
          <w:p w14:paraId="2278C9E3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5046" w:type="dxa"/>
          </w:tcPr>
          <w:p w14:paraId="0EE5DE70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 a transaction by ID</w:t>
            </w:r>
          </w:p>
        </w:tc>
      </w:tr>
      <w:tr w:rsidR="00256317" w14:paraId="6629AF4C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5E75B839" w14:textId="77777777" w:rsidR="00256317" w:rsidRDefault="00000000">
            <w:r>
              <w:t>/api/insights/xgboost</w:t>
            </w:r>
          </w:p>
        </w:tc>
        <w:tc>
          <w:tcPr>
            <w:tcW w:w="5046" w:type="dxa"/>
          </w:tcPr>
          <w:p w14:paraId="65293EF1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5046" w:type="dxa"/>
          </w:tcPr>
          <w:p w14:paraId="7A609464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AI-powered financial insights</w:t>
            </w:r>
          </w:p>
        </w:tc>
      </w:tr>
      <w:tr w:rsidR="00256317" w14:paraId="78AC070F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6836D0E5" w14:textId="77777777" w:rsidR="00256317" w:rsidRDefault="00000000">
            <w:r>
              <w:t>/api/profile</w:t>
            </w:r>
          </w:p>
        </w:tc>
        <w:tc>
          <w:tcPr>
            <w:tcW w:w="5046" w:type="dxa"/>
          </w:tcPr>
          <w:p w14:paraId="19F8DCAD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5046" w:type="dxa"/>
          </w:tcPr>
          <w:p w14:paraId="7B369982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user financial profile</w:t>
            </w:r>
          </w:p>
        </w:tc>
      </w:tr>
      <w:tr w:rsidR="00256317" w14:paraId="2C82BB8C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7A97CDF2" w14:textId="77777777" w:rsidR="00256317" w:rsidRDefault="00000000">
            <w:r>
              <w:t>/api/profile</w:t>
            </w:r>
          </w:p>
        </w:tc>
        <w:tc>
          <w:tcPr>
            <w:tcW w:w="5046" w:type="dxa"/>
          </w:tcPr>
          <w:p w14:paraId="2CC4B4BA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PUT</w:t>
            </w:r>
          </w:p>
        </w:tc>
        <w:tc>
          <w:tcPr>
            <w:tcW w:w="5046" w:type="dxa"/>
          </w:tcPr>
          <w:p w14:paraId="11560822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Update user financial profile</w:t>
            </w:r>
          </w:p>
        </w:tc>
      </w:tr>
      <w:tr w:rsidR="00256317" w14:paraId="7C9A11DB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6" w:type="dxa"/>
          </w:tcPr>
          <w:p w14:paraId="2E61B05E" w14:textId="77777777" w:rsidR="00256317" w:rsidRDefault="00000000">
            <w:r>
              <w:t>/api/health</w:t>
            </w:r>
          </w:p>
        </w:tc>
        <w:tc>
          <w:tcPr>
            <w:tcW w:w="5046" w:type="dxa"/>
          </w:tcPr>
          <w:p w14:paraId="74B7DD10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5046" w:type="dxa"/>
          </w:tcPr>
          <w:p w14:paraId="4CA8A3A0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Health check endpoint</w:t>
            </w:r>
          </w:p>
        </w:tc>
      </w:tr>
    </w:tbl>
    <w:p w14:paraId="3DABEB81" w14:textId="77777777" w:rsidR="00256317" w:rsidRDefault="00000000">
      <w:r>
        <w:br w:type="page"/>
      </w:r>
    </w:p>
    <w:p w14:paraId="077691E7" w14:textId="77777777" w:rsidR="00256317" w:rsidRDefault="00000000">
      <w:pPr>
        <w:pStyle w:val="Heading1"/>
      </w:pPr>
      <w:r>
        <w:lastRenderedPageBreak/>
        <w:t>5. Working Flowchart — User Journey</w:t>
      </w:r>
    </w:p>
    <w:p w14:paraId="6AC7FCD1" w14:textId="77777777" w:rsidR="00256317" w:rsidRDefault="00000000">
      <w:r>
        <w:t>This flowchart shows the complete user journey from visiting the site to managing finances.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  <w:gridCol w:w="4535"/>
      </w:tblGrid>
      <w:tr w:rsidR="00256317" w14:paraId="0E402B8D" w14:textId="77777777">
        <w:trPr>
          <w:jc w:val="center"/>
        </w:trPr>
        <w:tc>
          <w:tcPr>
            <w:tcW w:w="4535" w:type="dxa"/>
            <w:gridSpan w:val="3"/>
            <w:shd w:val="clear" w:color="auto" w:fill="2D3748"/>
          </w:tcPr>
          <w:p w14:paraId="153ADD15" w14:textId="77777777" w:rsidR="00256317" w:rsidRDefault="00000000">
            <w:pPr>
              <w:jc w:val="center"/>
            </w:pPr>
            <w:r>
              <w:rPr>
                <w:b/>
                <w:color w:val="FFFFFF"/>
              </w:rPr>
              <w:t xml:space="preserve">  USER VISITS SITE  (/)</w:t>
            </w:r>
          </w:p>
        </w:tc>
      </w:tr>
      <w:tr w:rsidR="00256317" w14:paraId="1F2A614D" w14:textId="77777777">
        <w:trPr>
          <w:jc w:val="center"/>
        </w:trPr>
        <w:tc>
          <w:tcPr>
            <w:tcW w:w="4535" w:type="dxa"/>
            <w:gridSpan w:val="3"/>
            <w:shd w:val="clear" w:color="auto" w:fill="F7FAFC"/>
          </w:tcPr>
          <w:p w14:paraId="4ED3672F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7C09E057" w14:textId="77777777">
        <w:trPr>
          <w:jc w:val="center"/>
        </w:trPr>
        <w:tc>
          <w:tcPr>
            <w:tcW w:w="4535" w:type="dxa"/>
            <w:shd w:val="clear" w:color="auto" w:fill="EBF8FF"/>
          </w:tcPr>
          <w:p w14:paraId="37E377AD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Landing Page</w:t>
            </w:r>
            <w:r>
              <w:rPr>
                <w:b/>
                <w:sz w:val="18"/>
              </w:rPr>
              <w:br/>
              <w:t>View Hero, Features,</w:t>
            </w:r>
            <w:r>
              <w:rPr>
                <w:b/>
                <w:sz w:val="18"/>
              </w:rPr>
              <w:br/>
              <w:t>Content, CTA</w:t>
            </w:r>
          </w:p>
        </w:tc>
        <w:tc>
          <w:tcPr>
            <w:tcW w:w="4535" w:type="dxa"/>
          </w:tcPr>
          <w:p w14:paraId="2C73043C" w14:textId="77777777" w:rsidR="00256317" w:rsidRDefault="00256317"/>
        </w:tc>
        <w:tc>
          <w:tcPr>
            <w:tcW w:w="4535" w:type="dxa"/>
          </w:tcPr>
          <w:p w14:paraId="53764A36" w14:textId="77777777" w:rsidR="00256317" w:rsidRDefault="00256317"/>
        </w:tc>
      </w:tr>
      <w:tr w:rsidR="00256317" w14:paraId="1F431A15" w14:textId="77777777">
        <w:trPr>
          <w:jc w:val="center"/>
        </w:trPr>
        <w:tc>
          <w:tcPr>
            <w:tcW w:w="4535" w:type="dxa"/>
            <w:gridSpan w:val="3"/>
            <w:shd w:val="clear" w:color="auto" w:fill="F7FAFC"/>
          </w:tcPr>
          <w:p w14:paraId="21F06AEF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1B9667D9" w14:textId="77777777">
        <w:trPr>
          <w:jc w:val="center"/>
        </w:trPr>
        <w:tc>
          <w:tcPr>
            <w:tcW w:w="4535" w:type="dxa"/>
            <w:shd w:val="clear" w:color="auto" w:fill="FFF5EB"/>
          </w:tcPr>
          <w:p w14:paraId="6C4C6780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User wants to</w:t>
            </w:r>
            <w:r>
              <w:rPr>
                <w:b/>
                <w:sz w:val="18"/>
              </w:rPr>
              <w:br/>
              <w:t>manage finances?</w:t>
            </w:r>
          </w:p>
        </w:tc>
        <w:tc>
          <w:tcPr>
            <w:tcW w:w="4535" w:type="dxa"/>
          </w:tcPr>
          <w:p w14:paraId="4A2B8B77" w14:textId="77777777" w:rsidR="00256317" w:rsidRDefault="00256317"/>
        </w:tc>
        <w:tc>
          <w:tcPr>
            <w:tcW w:w="4535" w:type="dxa"/>
          </w:tcPr>
          <w:p w14:paraId="039238B7" w14:textId="77777777" w:rsidR="00256317" w:rsidRDefault="00256317"/>
        </w:tc>
      </w:tr>
      <w:tr w:rsidR="00256317" w14:paraId="4130AEBF" w14:textId="77777777">
        <w:trPr>
          <w:jc w:val="center"/>
        </w:trPr>
        <w:tc>
          <w:tcPr>
            <w:tcW w:w="4535" w:type="dxa"/>
            <w:gridSpan w:val="3"/>
            <w:shd w:val="clear" w:color="auto" w:fill="F7FAFC"/>
          </w:tcPr>
          <w:p w14:paraId="741ABF7A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YES            NO → Browse landing pages</w:t>
            </w:r>
          </w:p>
        </w:tc>
      </w:tr>
      <w:tr w:rsidR="00256317" w14:paraId="55700E5E" w14:textId="77777777">
        <w:trPr>
          <w:jc w:val="center"/>
        </w:trPr>
        <w:tc>
          <w:tcPr>
            <w:tcW w:w="4535" w:type="dxa"/>
          </w:tcPr>
          <w:p w14:paraId="03AC9FF2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Click Login/Register</w:t>
            </w:r>
            <w:r>
              <w:rPr>
                <w:b/>
                <w:sz w:val="18"/>
              </w:rPr>
              <w:br/>
              <w:t>or CTA button</w:t>
            </w:r>
          </w:p>
        </w:tc>
        <w:tc>
          <w:tcPr>
            <w:tcW w:w="4535" w:type="dxa"/>
          </w:tcPr>
          <w:p w14:paraId="1080B021" w14:textId="77777777" w:rsidR="00256317" w:rsidRDefault="00256317"/>
        </w:tc>
        <w:tc>
          <w:tcPr>
            <w:tcW w:w="4535" w:type="dxa"/>
          </w:tcPr>
          <w:p w14:paraId="33F191B8" w14:textId="77777777" w:rsidR="00256317" w:rsidRDefault="00256317"/>
        </w:tc>
      </w:tr>
      <w:tr w:rsidR="00256317" w14:paraId="36D774C9" w14:textId="77777777">
        <w:trPr>
          <w:jc w:val="center"/>
        </w:trPr>
        <w:tc>
          <w:tcPr>
            <w:tcW w:w="4535" w:type="dxa"/>
            <w:gridSpan w:val="3"/>
            <w:shd w:val="clear" w:color="auto" w:fill="F7FAFC"/>
          </w:tcPr>
          <w:p w14:paraId="46E413C6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07AFA6DB" w14:textId="77777777">
        <w:trPr>
          <w:jc w:val="center"/>
        </w:trPr>
        <w:tc>
          <w:tcPr>
            <w:tcW w:w="4535" w:type="dxa"/>
            <w:gridSpan w:val="3"/>
            <w:shd w:val="clear" w:color="auto" w:fill="2D3748"/>
          </w:tcPr>
          <w:p w14:paraId="02A82568" w14:textId="77777777" w:rsidR="00256317" w:rsidRDefault="00000000">
            <w:pPr>
              <w:jc w:val="center"/>
            </w:pPr>
            <w:r>
              <w:rPr>
                <w:b/>
                <w:color w:val="FFFFFF"/>
              </w:rPr>
              <w:t xml:space="preserve">  AUTHENTICATION</w:t>
            </w:r>
          </w:p>
        </w:tc>
      </w:tr>
      <w:tr w:rsidR="00256317" w14:paraId="4B517A01" w14:textId="77777777">
        <w:trPr>
          <w:jc w:val="center"/>
        </w:trPr>
        <w:tc>
          <w:tcPr>
            <w:tcW w:w="4535" w:type="dxa"/>
            <w:gridSpan w:val="3"/>
            <w:shd w:val="clear" w:color="auto" w:fill="F7FAFC"/>
          </w:tcPr>
          <w:p w14:paraId="78A0C925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2DBB4E2D" w14:textId="77777777">
        <w:trPr>
          <w:jc w:val="center"/>
        </w:trPr>
        <w:tc>
          <w:tcPr>
            <w:tcW w:w="4535" w:type="dxa"/>
            <w:shd w:val="clear" w:color="auto" w:fill="FFF5EB"/>
          </w:tcPr>
          <w:p w14:paraId="0FC266BC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New User?</w:t>
            </w:r>
          </w:p>
        </w:tc>
        <w:tc>
          <w:tcPr>
            <w:tcW w:w="4535" w:type="dxa"/>
          </w:tcPr>
          <w:p w14:paraId="2FEC0321" w14:textId="77777777" w:rsidR="00256317" w:rsidRDefault="00256317"/>
        </w:tc>
        <w:tc>
          <w:tcPr>
            <w:tcW w:w="4535" w:type="dxa"/>
          </w:tcPr>
          <w:p w14:paraId="0C40D1BF" w14:textId="77777777" w:rsidR="00256317" w:rsidRDefault="00256317"/>
        </w:tc>
      </w:tr>
      <w:tr w:rsidR="00256317" w14:paraId="396BDB83" w14:textId="77777777">
        <w:trPr>
          <w:jc w:val="center"/>
        </w:trPr>
        <w:tc>
          <w:tcPr>
            <w:tcW w:w="4535" w:type="dxa"/>
            <w:gridSpan w:val="3"/>
            <w:shd w:val="clear" w:color="auto" w:fill="F7FAFC"/>
          </w:tcPr>
          <w:p w14:paraId="05B2DA42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NO (Login)              YES (Register)</w:t>
            </w:r>
          </w:p>
        </w:tc>
      </w:tr>
      <w:tr w:rsidR="00256317" w14:paraId="6551F211" w14:textId="77777777">
        <w:trPr>
          <w:jc w:val="center"/>
        </w:trPr>
        <w:tc>
          <w:tcPr>
            <w:tcW w:w="4535" w:type="dxa"/>
            <w:shd w:val="clear" w:color="auto" w:fill="FAF5FF"/>
          </w:tcPr>
          <w:p w14:paraId="79D0F9A4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Enter Email +</w:t>
            </w:r>
            <w:r>
              <w:rPr>
                <w:b/>
                <w:sz w:val="18"/>
              </w:rPr>
              <w:br/>
              <w:t>Password</w:t>
            </w:r>
          </w:p>
        </w:tc>
        <w:tc>
          <w:tcPr>
            <w:tcW w:w="4535" w:type="dxa"/>
            <w:shd w:val="clear" w:color="auto" w:fill="FAF5FF"/>
          </w:tcPr>
          <w:p w14:paraId="61060C9A" w14:textId="77777777" w:rsidR="00256317" w:rsidRDefault="00000000">
            <w:pPr>
              <w:jc w:val="center"/>
            </w:pPr>
            <w:r>
              <w:rPr>
                <w:sz w:val="18"/>
              </w:rPr>
              <w:t>Enter Username +</w:t>
            </w:r>
            <w:r>
              <w:rPr>
                <w:sz w:val="18"/>
              </w:rPr>
              <w:br/>
              <w:t>Email + Password</w:t>
            </w:r>
          </w:p>
        </w:tc>
        <w:tc>
          <w:tcPr>
            <w:tcW w:w="4535" w:type="dxa"/>
          </w:tcPr>
          <w:p w14:paraId="401E4BE2" w14:textId="77777777" w:rsidR="00256317" w:rsidRDefault="00256317"/>
        </w:tc>
      </w:tr>
      <w:tr w:rsidR="00256317" w14:paraId="596D7A34" w14:textId="77777777">
        <w:trPr>
          <w:jc w:val="center"/>
        </w:trPr>
        <w:tc>
          <w:tcPr>
            <w:tcW w:w="4535" w:type="dxa"/>
            <w:gridSpan w:val="3"/>
            <w:shd w:val="clear" w:color="auto" w:fill="F7FAFC"/>
          </w:tcPr>
          <w:p w14:paraId="13C075A2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          ▼</w:t>
            </w:r>
          </w:p>
        </w:tc>
      </w:tr>
      <w:tr w:rsidR="00256317" w14:paraId="40682BBE" w14:textId="77777777">
        <w:trPr>
          <w:jc w:val="center"/>
        </w:trPr>
        <w:tc>
          <w:tcPr>
            <w:tcW w:w="4535" w:type="dxa"/>
            <w:shd w:val="clear" w:color="auto" w:fill="F0FFF4"/>
          </w:tcPr>
          <w:p w14:paraId="57F5F920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POST /api/auth/login</w:t>
            </w:r>
            <w:r>
              <w:rPr>
                <w:b/>
                <w:sz w:val="18"/>
              </w:rPr>
              <w:br/>
              <w:t>or /api/auth/register</w:t>
            </w:r>
          </w:p>
        </w:tc>
        <w:tc>
          <w:tcPr>
            <w:tcW w:w="4535" w:type="dxa"/>
          </w:tcPr>
          <w:p w14:paraId="12633178" w14:textId="77777777" w:rsidR="00256317" w:rsidRDefault="00256317"/>
        </w:tc>
        <w:tc>
          <w:tcPr>
            <w:tcW w:w="4535" w:type="dxa"/>
          </w:tcPr>
          <w:p w14:paraId="026D9134" w14:textId="77777777" w:rsidR="00256317" w:rsidRDefault="00256317"/>
        </w:tc>
      </w:tr>
      <w:tr w:rsidR="00256317" w14:paraId="28252823" w14:textId="77777777">
        <w:trPr>
          <w:jc w:val="center"/>
        </w:trPr>
        <w:tc>
          <w:tcPr>
            <w:tcW w:w="4535" w:type="dxa"/>
            <w:gridSpan w:val="3"/>
            <w:shd w:val="clear" w:color="auto" w:fill="F7FAFC"/>
          </w:tcPr>
          <w:p w14:paraId="7762E62C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66A7FBAE" w14:textId="77777777">
        <w:trPr>
          <w:jc w:val="center"/>
        </w:trPr>
        <w:tc>
          <w:tcPr>
            <w:tcW w:w="4535" w:type="dxa"/>
            <w:shd w:val="clear" w:color="auto" w:fill="F0FFF4"/>
          </w:tcPr>
          <w:p w14:paraId="34818DD3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Backend validates →</w:t>
            </w:r>
            <w:r>
              <w:rPr>
                <w:b/>
                <w:sz w:val="18"/>
              </w:rPr>
              <w:br/>
              <w:t>Returns JWT token</w:t>
            </w:r>
          </w:p>
        </w:tc>
        <w:tc>
          <w:tcPr>
            <w:tcW w:w="4535" w:type="dxa"/>
          </w:tcPr>
          <w:p w14:paraId="692A9996" w14:textId="77777777" w:rsidR="00256317" w:rsidRDefault="00256317"/>
        </w:tc>
        <w:tc>
          <w:tcPr>
            <w:tcW w:w="4535" w:type="dxa"/>
          </w:tcPr>
          <w:p w14:paraId="225309B4" w14:textId="77777777" w:rsidR="00256317" w:rsidRDefault="00256317"/>
        </w:tc>
      </w:tr>
      <w:tr w:rsidR="00256317" w14:paraId="25EC89DB" w14:textId="77777777">
        <w:trPr>
          <w:jc w:val="center"/>
        </w:trPr>
        <w:tc>
          <w:tcPr>
            <w:tcW w:w="4535" w:type="dxa"/>
            <w:gridSpan w:val="3"/>
            <w:shd w:val="clear" w:color="auto" w:fill="F7FAFC"/>
          </w:tcPr>
          <w:p w14:paraId="556F3261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32B81AE7" w14:textId="77777777">
        <w:trPr>
          <w:jc w:val="center"/>
        </w:trPr>
        <w:tc>
          <w:tcPr>
            <w:tcW w:w="4535" w:type="dxa"/>
            <w:shd w:val="clear" w:color="auto" w:fill="FFF5F5"/>
          </w:tcPr>
          <w:p w14:paraId="7E716F7F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Token stored in</w:t>
            </w:r>
            <w:r>
              <w:rPr>
                <w:b/>
                <w:sz w:val="18"/>
              </w:rPr>
              <w:br/>
              <w:t>localStorage</w:t>
            </w:r>
            <w:r>
              <w:rPr>
                <w:b/>
                <w:sz w:val="18"/>
              </w:rPr>
              <w:br/>
              <w:t>(fiscalflow_jwt)</w:t>
            </w:r>
          </w:p>
        </w:tc>
        <w:tc>
          <w:tcPr>
            <w:tcW w:w="4535" w:type="dxa"/>
          </w:tcPr>
          <w:p w14:paraId="60CF4C47" w14:textId="77777777" w:rsidR="00256317" w:rsidRDefault="00256317"/>
        </w:tc>
        <w:tc>
          <w:tcPr>
            <w:tcW w:w="4535" w:type="dxa"/>
          </w:tcPr>
          <w:p w14:paraId="0BAE246D" w14:textId="77777777" w:rsidR="00256317" w:rsidRDefault="00256317"/>
        </w:tc>
      </w:tr>
      <w:tr w:rsidR="00256317" w14:paraId="280D68F7" w14:textId="77777777">
        <w:trPr>
          <w:jc w:val="center"/>
        </w:trPr>
        <w:tc>
          <w:tcPr>
            <w:tcW w:w="4535" w:type="dxa"/>
            <w:gridSpan w:val="3"/>
            <w:shd w:val="clear" w:color="auto" w:fill="F7FAFC"/>
          </w:tcPr>
          <w:p w14:paraId="5BECD753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4FFE4A82" w14:textId="77777777">
        <w:trPr>
          <w:jc w:val="center"/>
        </w:trPr>
        <w:tc>
          <w:tcPr>
            <w:tcW w:w="4535" w:type="dxa"/>
            <w:gridSpan w:val="3"/>
            <w:shd w:val="clear" w:color="auto" w:fill="2D3748"/>
          </w:tcPr>
          <w:p w14:paraId="25808F18" w14:textId="77777777" w:rsidR="00256317" w:rsidRDefault="00000000">
            <w:pPr>
              <w:jc w:val="center"/>
            </w:pPr>
            <w:r>
              <w:rPr>
                <w:b/>
                <w:color w:val="FFFFFF"/>
              </w:rPr>
              <w:t xml:space="preserve">  DASHBOARD  (PrivateRoute Protected)</w:t>
            </w:r>
          </w:p>
        </w:tc>
      </w:tr>
      <w:tr w:rsidR="00256317" w14:paraId="04F28AA0" w14:textId="77777777">
        <w:trPr>
          <w:jc w:val="center"/>
        </w:trPr>
        <w:tc>
          <w:tcPr>
            <w:tcW w:w="4535" w:type="dxa"/>
            <w:gridSpan w:val="3"/>
            <w:shd w:val="clear" w:color="auto" w:fill="F7FAFC"/>
          </w:tcPr>
          <w:p w14:paraId="697D3F4E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55372B73" w14:textId="77777777">
        <w:trPr>
          <w:jc w:val="center"/>
        </w:trPr>
        <w:tc>
          <w:tcPr>
            <w:tcW w:w="4535" w:type="dxa"/>
            <w:shd w:val="clear" w:color="auto" w:fill="F0FFF4"/>
          </w:tcPr>
          <w:p w14:paraId="67BCD631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Load transactions from</w:t>
            </w:r>
            <w:r>
              <w:rPr>
                <w:b/>
                <w:sz w:val="18"/>
              </w:rPr>
              <w:br/>
              <w:t>backend (GET /api/transactions)</w:t>
            </w:r>
            <w:r>
              <w:rPr>
                <w:b/>
                <w:sz w:val="18"/>
              </w:rPr>
              <w:br/>
              <w:t>or localStorage (guest)</w:t>
            </w:r>
          </w:p>
        </w:tc>
        <w:tc>
          <w:tcPr>
            <w:tcW w:w="4535" w:type="dxa"/>
          </w:tcPr>
          <w:p w14:paraId="52720D3C" w14:textId="77777777" w:rsidR="00256317" w:rsidRDefault="00256317"/>
        </w:tc>
        <w:tc>
          <w:tcPr>
            <w:tcW w:w="4535" w:type="dxa"/>
          </w:tcPr>
          <w:p w14:paraId="7C72A52A" w14:textId="77777777" w:rsidR="00256317" w:rsidRDefault="00256317"/>
        </w:tc>
      </w:tr>
      <w:tr w:rsidR="00256317" w14:paraId="27703E58" w14:textId="77777777">
        <w:trPr>
          <w:jc w:val="center"/>
        </w:trPr>
        <w:tc>
          <w:tcPr>
            <w:tcW w:w="4535" w:type="dxa"/>
            <w:gridSpan w:val="3"/>
            <w:shd w:val="clear" w:color="auto" w:fill="F7FAFC"/>
          </w:tcPr>
          <w:p w14:paraId="408AC9E5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2D3F6CB5" w14:textId="77777777">
        <w:trPr>
          <w:jc w:val="center"/>
        </w:trPr>
        <w:tc>
          <w:tcPr>
            <w:tcW w:w="4535" w:type="dxa"/>
          </w:tcPr>
          <w:p w14:paraId="18147BE1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lastRenderedPageBreak/>
              <w:t>Display: Summary Cards</w:t>
            </w:r>
            <w:r>
              <w:rPr>
                <w:b/>
                <w:sz w:val="18"/>
              </w:rPr>
              <w:br/>
              <w:t>(Earnings, Savings,</w:t>
            </w:r>
            <w:r>
              <w:rPr>
                <w:b/>
                <w:sz w:val="18"/>
              </w:rPr>
              <w:br/>
              <w:t>Expenditure, Net Balance)</w:t>
            </w:r>
          </w:p>
        </w:tc>
        <w:tc>
          <w:tcPr>
            <w:tcW w:w="4535" w:type="dxa"/>
          </w:tcPr>
          <w:p w14:paraId="64E12C45" w14:textId="77777777" w:rsidR="00256317" w:rsidRDefault="00256317"/>
        </w:tc>
        <w:tc>
          <w:tcPr>
            <w:tcW w:w="4535" w:type="dxa"/>
          </w:tcPr>
          <w:p w14:paraId="2D6C427C" w14:textId="77777777" w:rsidR="00256317" w:rsidRDefault="00256317"/>
        </w:tc>
      </w:tr>
      <w:tr w:rsidR="00256317" w14:paraId="55719687" w14:textId="77777777">
        <w:trPr>
          <w:jc w:val="center"/>
        </w:trPr>
        <w:tc>
          <w:tcPr>
            <w:tcW w:w="4535" w:type="dxa"/>
            <w:gridSpan w:val="3"/>
            <w:shd w:val="clear" w:color="auto" w:fill="F7FAFC"/>
          </w:tcPr>
          <w:p w14:paraId="753A378A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▼              ▼              ▼</w:t>
            </w:r>
          </w:p>
        </w:tc>
      </w:tr>
      <w:tr w:rsidR="00256317" w14:paraId="034E09C2" w14:textId="77777777">
        <w:trPr>
          <w:jc w:val="center"/>
        </w:trPr>
        <w:tc>
          <w:tcPr>
            <w:tcW w:w="4535" w:type="dxa"/>
          </w:tcPr>
          <w:p w14:paraId="01A89A61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Add Transaction</w:t>
            </w:r>
            <w:r>
              <w:rPr>
                <w:b/>
                <w:sz w:val="18"/>
              </w:rPr>
              <w:br/>
              <w:t>(Manual Form)</w:t>
            </w:r>
          </w:p>
        </w:tc>
        <w:tc>
          <w:tcPr>
            <w:tcW w:w="4535" w:type="dxa"/>
          </w:tcPr>
          <w:p w14:paraId="3C372CD7" w14:textId="77777777" w:rsidR="00256317" w:rsidRDefault="00000000">
            <w:pPr>
              <w:jc w:val="center"/>
            </w:pPr>
            <w:r>
              <w:rPr>
                <w:sz w:val="18"/>
              </w:rPr>
              <w:t>Import Excel</w:t>
            </w:r>
            <w:r>
              <w:rPr>
                <w:sz w:val="18"/>
              </w:rPr>
              <w:br/>
              <w:t>(File Upload)</w:t>
            </w:r>
          </w:p>
        </w:tc>
        <w:tc>
          <w:tcPr>
            <w:tcW w:w="4535" w:type="dxa"/>
            <w:shd w:val="clear" w:color="auto" w:fill="FAF5FF"/>
          </w:tcPr>
          <w:p w14:paraId="2BC01763" w14:textId="77777777" w:rsidR="00256317" w:rsidRDefault="00000000">
            <w:pPr>
              <w:jc w:val="center"/>
            </w:pPr>
            <w:r>
              <w:rPr>
                <w:sz w:val="18"/>
              </w:rPr>
              <w:t>Run AI Diagnostics</w:t>
            </w:r>
            <w:r>
              <w:rPr>
                <w:sz w:val="18"/>
              </w:rPr>
              <w:br/>
              <w:t>(Insights Button)</w:t>
            </w:r>
          </w:p>
        </w:tc>
      </w:tr>
      <w:tr w:rsidR="00256317" w14:paraId="19ED5427" w14:textId="77777777">
        <w:trPr>
          <w:jc w:val="center"/>
        </w:trPr>
        <w:tc>
          <w:tcPr>
            <w:tcW w:w="4535" w:type="dxa"/>
            <w:gridSpan w:val="3"/>
            <w:shd w:val="clear" w:color="auto" w:fill="F7FAFC"/>
          </w:tcPr>
          <w:p w14:paraId="63D91451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65A12286" w14:textId="77777777">
        <w:trPr>
          <w:jc w:val="center"/>
        </w:trPr>
        <w:tc>
          <w:tcPr>
            <w:tcW w:w="4535" w:type="dxa"/>
            <w:shd w:val="clear" w:color="auto" w:fill="F0FFF4"/>
          </w:tcPr>
          <w:p w14:paraId="40C215CA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Data persisted to</w:t>
            </w:r>
            <w:r>
              <w:rPr>
                <w:b/>
                <w:sz w:val="18"/>
              </w:rPr>
              <w:br/>
              <w:t>backend + local state</w:t>
            </w:r>
          </w:p>
        </w:tc>
        <w:tc>
          <w:tcPr>
            <w:tcW w:w="4535" w:type="dxa"/>
          </w:tcPr>
          <w:p w14:paraId="70CAB402" w14:textId="77777777" w:rsidR="00256317" w:rsidRDefault="00256317"/>
        </w:tc>
        <w:tc>
          <w:tcPr>
            <w:tcW w:w="4535" w:type="dxa"/>
          </w:tcPr>
          <w:p w14:paraId="2B689176" w14:textId="77777777" w:rsidR="00256317" w:rsidRDefault="00256317"/>
        </w:tc>
      </w:tr>
      <w:tr w:rsidR="00256317" w14:paraId="7AAF74F9" w14:textId="77777777">
        <w:trPr>
          <w:jc w:val="center"/>
        </w:trPr>
        <w:tc>
          <w:tcPr>
            <w:tcW w:w="4535" w:type="dxa"/>
            <w:gridSpan w:val="3"/>
            <w:shd w:val="clear" w:color="auto" w:fill="F7FAFC"/>
          </w:tcPr>
          <w:p w14:paraId="71B65388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140FE97A" w14:textId="77777777">
        <w:trPr>
          <w:jc w:val="center"/>
        </w:trPr>
        <w:tc>
          <w:tcPr>
            <w:tcW w:w="4535" w:type="dxa"/>
          </w:tcPr>
          <w:p w14:paraId="38277C4E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Charts update:</w:t>
            </w:r>
            <w:r>
              <w:rPr>
                <w:b/>
                <w:sz w:val="18"/>
              </w:rPr>
              <w:br/>
              <w:t>Cash Flow Analytics</w:t>
            </w:r>
            <w:r>
              <w:rPr>
                <w:b/>
                <w:sz w:val="18"/>
              </w:rPr>
              <w:br/>
              <w:t>+ Category Breakdown</w:t>
            </w:r>
          </w:p>
        </w:tc>
        <w:tc>
          <w:tcPr>
            <w:tcW w:w="4535" w:type="dxa"/>
          </w:tcPr>
          <w:p w14:paraId="5DD87BF3" w14:textId="77777777" w:rsidR="00256317" w:rsidRDefault="00256317"/>
        </w:tc>
        <w:tc>
          <w:tcPr>
            <w:tcW w:w="4535" w:type="dxa"/>
          </w:tcPr>
          <w:p w14:paraId="5517FB48" w14:textId="77777777" w:rsidR="00256317" w:rsidRDefault="00256317"/>
        </w:tc>
      </w:tr>
    </w:tbl>
    <w:p w14:paraId="417CAB83" w14:textId="77777777" w:rsidR="00256317" w:rsidRDefault="00000000">
      <w:r>
        <w:br w:type="page"/>
      </w:r>
    </w:p>
    <w:p w14:paraId="66CC9149" w14:textId="77777777" w:rsidR="00256317" w:rsidRDefault="00000000">
      <w:pPr>
        <w:pStyle w:val="Heading1"/>
      </w:pPr>
      <w:r>
        <w:lastRenderedPageBreak/>
        <w:t>6. Working Flowchart — Data Flow</w:t>
      </w:r>
    </w:p>
    <w:p w14:paraId="50EE8F69" w14:textId="77777777" w:rsidR="00256317" w:rsidRDefault="00000000">
      <w:r>
        <w:t>This flowchart shows how data flows through the system for the core transaction operations.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256317" w14:paraId="0F1DF704" w14:textId="77777777">
        <w:trPr>
          <w:jc w:val="center"/>
        </w:trPr>
        <w:tc>
          <w:tcPr>
            <w:tcW w:w="4535" w:type="dxa"/>
            <w:gridSpan w:val="2"/>
            <w:shd w:val="clear" w:color="auto" w:fill="2D3748"/>
          </w:tcPr>
          <w:p w14:paraId="6B008C94" w14:textId="77777777" w:rsidR="00256317" w:rsidRDefault="00000000">
            <w:pPr>
              <w:jc w:val="center"/>
            </w:pPr>
            <w:r>
              <w:rPr>
                <w:b/>
                <w:color w:val="FFFFFF"/>
              </w:rPr>
              <w:t xml:space="preserve">  ADD TRANSACTION (Manual)</w:t>
            </w:r>
          </w:p>
        </w:tc>
      </w:tr>
      <w:tr w:rsidR="00256317" w14:paraId="2E3D91FF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0B9A01A3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2A3EDF02" w14:textId="77777777">
        <w:trPr>
          <w:jc w:val="center"/>
        </w:trPr>
        <w:tc>
          <w:tcPr>
            <w:tcW w:w="4535" w:type="dxa"/>
            <w:shd w:val="clear" w:color="auto" w:fill="FFF5EB"/>
          </w:tcPr>
          <w:p w14:paraId="0B16BDEE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User fills form:</w:t>
            </w:r>
            <w:r>
              <w:rPr>
                <w:b/>
                <w:sz w:val="18"/>
              </w:rPr>
              <w:br/>
              <w:t>Type, Date, Label,</w:t>
            </w:r>
            <w:r>
              <w:rPr>
                <w:b/>
                <w:sz w:val="18"/>
              </w:rPr>
              <w:br/>
              <w:t>Amount, Category</w:t>
            </w:r>
          </w:p>
        </w:tc>
        <w:tc>
          <w:tcPr>
            <w:tcW w:w="4535" w:type="dxa"/>
          </w:tcPr>
          <w:p w14:paraId="02810238" w14:textId="77777777" w:rsidR="00256317" w:rsidRDefault="00256317"/>
        </w:tc>
      </w:tr>
      <w:tr w:rsidR="00256317" w14:paraId="58263884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48FE2034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45289A34" w14:textId="77777777">
        <w:trPr>
          <w:jc w:val="center"/>
        </w:trPr>
        <w:tc>
          <w:tcPr>
            <w:tcW w:w="4535" w:type="dxa"/>
          </w:tcPr>
          <w:p w14:paraId="4D5300AF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handlePostTransaction()</w:t>
            </w:r>
            <w:r>
              <w:rPr>
                <w:b/>
                <w:sz w:val="18"/>
              </w:rPr>
              <w:br/>
              <w:t>validates form data</w:t>
            </w:r>
          </w:p>
        </w:tc>
        <w:tc>
          <w:tcPr>
            <w:tcW w:w="4535" w:type="dxa"/>
          </w:tcPr>
          <w:p w14:paraId="044E2686" w14:textId="77777777" w:rsidR="00256317" w:rsidRDefault="00256317"/>
        </w:tc>
      </w:tr>
      <w:tr w:rsidR="00256317" w14:paraId="2C405061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41B08738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2EF674FC" w14:textId="77777777">
        <w:trPr>
          <w:jc w:val="center"/>
        </w:trPr>
        <w:tc>
          <w:tcPr>
            <w:tcW w:w="4535" w:type="dxa"/>
            <w:shd w:val="clear" w:color="auto" w:fill="FFF5EB"/>
          </w:tcPr>
          <w:p w14:paraId="3A585555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Is user logged in?</w:t>
            </w:r>
          </w:p>
        </w:tc>
        <w:tc>
          <w:tcPr>
            <w:tcW w:w="4535" w:type="dxa"/>
          </w:tcPr>
          <w:p w14:paraId="69CE6B47" w14:textId="77777777" w:rsidR="00256317" w:rsidRDefault="00256317"/>
        </w:tc>
      </w:tr>
      <w:tr w:rsidR="00256317" w14:paraId="5DE95088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3FF2BA7E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YES                      NO (Guest Mode)</w:t>
            </w:r>
          </w:p>
        </w:tc>
      </w:tr>
      <w:tr w:rsidR="00256317" w14:paraId="45659F93" w14:textId="77777777">
        <w:trPr>
          <w:jc w:val="center"/>
        </w:trPr>
        <w:tc>
          <w:tcPr>
            <w:tcW w:w="4535" w:type="dxa"/>
            <w:shd w:val="clear" w:color="auto" w:fill="F0FFF4"/>
          </w:tcPr>
          <w:p w14:paraId="5AC36CA9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POST /api/transactions</w:t>
            </w:r>
            <w:r>
              <w:rPr>
                <w:b/>
                <w:sz w:val="18"/>
              </w:rPr>
              <w:br/>
              <w:t>→ Backend saves to</w:t>
            </w:r>
            <w:r>
              <w:rPr>
                <w:b/>
                <w:sz w:val="18"/>
              </w:rPr>
              <w:br/>
              <w:t>MongoDB</w:t>
            </w:r>
          </w:p>
        </w:tc>
        <w:tc>
          <w:tcPr>
            <w:tcW w:w="4535" w:type="dxa"/>
            <w:shd w:val="clear" w:color="auto" w:fill="EBF8FF"/>
          </w:tcPr>
          <w:p w14:paraId="162C87E2" w14:textId="77777777" w:rsidR="00256317" w:rsidRDefault="00000000">
            <w:pPr>
              <w:jc w:val="center"/>
            </w:pPr>
            <w:r>
              <w:rPr>
                <w:sz w:val="18"/>
              </w:rPr>
              <w:t>Save to React state</w:t>
            </w:r>
            <w:r>
              <w:rPr>
                <w:sz w:val="18"/>
              </w:rPr>
              <w:br/>
              <w:t>→ Auto-sync to</w:t>
            </w:r>
            <w:r>
              <w:rPr>
                <w:sz w:val="18"/>
              </w:rPr>
              <w:br/>
              <w:t>localStorage</w:t>
            </w:r>
          </w:p>
        </w:tc>
      </w:tr>
      <w:tr w:rsidR="00256317" w14:paraId="48A24CB4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66A7A643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          ▼</w:t>
            </w:r>
          </w:p>
        </w:tc>
      </w:tr>
      <w:tr w:rsidR="00256317" w14:paraId="0BFD0E48" w14:textId="77777777">
        <w:trPr>
          <w:jc w:val="center"/>
        </w:trPr>
        <w:tc>
          <w:tcPr>
            <w:tcW w:w="4535" w:type="dxa"/>
          </w:tcPr>
          <w:p w14:paraId="1565729B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State updated:</w:t>
            </w:r>
            <w:r>
              <w:rPr>
                <w:b/>
                <w:sz w:val="18"/>
              </w:rPr>
              <w:br/>
              <w:t>setEarningItems /</w:t>
            </w:r>
            <w:r>
              <w:rPr>
                <w:b/>
                <w:sz w:val="18"/>
              </w:rPr>
              <w:br/>
              <w:t>setSavingsItems /</w:t>
            </w:r>
            <w:r>
              <w:rPr>
                <w:b/>
                <w:sz w:val="18"/>
              </w:rPr>
              <w:br/>
              <w:t>setExpenditureItems</w:t>
            </w:r>
          </w:p>
        </w:tc>
        <w:tc>
          <w:tcPr>
            <w:tcW w:w="4535" w:type="dxa"/>
          </w:tcPr>
          <w:p w14:paraId="6FEA5648" w14:textId="77777777" w:rsidR="00256317" w:rsidRDefault="00256317"/>
        </w:tc>
      </w:tr>
      <w:tr w:rsidR="00256317" w14:paraId="1F107637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06199908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38189686" w14:textId="77777777">
        <w:trPr>
          <w:jc w:val="center"/>
        </w:trPr>
        <w:tc>
          <w:tcPr>
            <w:tcW w:w="4535" w:type="dxa"/>
          </w:tcPr>
          <w:p w14:paraId="5593D932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UI re-renders:</w:t>
            </w:r>
            <w:r>
              <w:rPr>
                <w:b/>
                <w:sz w:val="18"/>
              </w:rPr>
              <w:br/>
              <w:t>Summary Cards +</w:t>
            </w:r>
            <w:r>
              <w:rPr>
                <w:b/>
                <w:sz w:val="18"/>
              </w:rPr>
              <w:br/>
              <w:t>Charts + Lists</w:t>
            </w:r>
          </w:p>
        </w:tc>
        <w:tc>
          <w:tcPr>
            <w:tcW w:w="4535" w:type="dxa"/>
          </w:tcPr>
          <w:p w14:paraId="24003C5E" w14:textId="77777777" w:rsidR="00256317" w:rsidRDefault="00256317"/>
        </w:tc>
      </w:tr>
      <w:tr w:rsidR="00256317" w14:paraId="75461E2F" w14:textId="77777777">
        <w:trPr>
          <w:jc w:val="center"/>
        </w:trPr>
        <w:tc>
          <w:tcPr>
            <w:tcW w:w="4535" w:type="dxa"/>
            <w:gridSpan w:val="2"/>
            <w:shd w:val="clear" w:color="auto" w:fill="2D3748"/>
          </w:tcPr>
          <w:p w14:paraId="22536B3F" w14:textId="77777777" w:rsidR="00256317" w:rsidRDefault="00000000">
            <w:pPr>
              <w:jc w:val="center"/>
            </w:pPr>
            <w:r>
              <w:rPr>
                <w:b/>
                <w:color w:val="FFFFFF"/>
              </w:rPr>
              <w:t xml:space="preserve">  DELETE TRANSACTION</w:t>
            </w:r>
          </w:p>
        </w:tc>
      </w:tr>
      <w:tr w:rsidR="00256317" w14:paraId="2423EEC1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1E00EA29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7EDCEE9B" w14:textId="77777777">
        <w:trPr>
          <w:jc w:val="center"/>
        </w:trPr>
        <w:tc>
          <w:tcPr>
            <w:tcW w:w="4535" w:type="dxa"/>
            <w:shd w:val="clear" w:color="auto" w:fill="FFF5EB"/>
          </w:tcPr>
          <w:p w14:paraId="118B1D03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User clicks delete</w:t>
            </w:r>
            <w:r>
              <w:rPr>
                <w:b/>
                <w:sz w:val="18"/>
              </w:rPr>
              <w:br/>
              <w:t>button on item</w:t>
            </w:r>
          </w:p>
        </w:tc>
        <w:tc>
          <w:tcPr>
            <w:tcW w:w="4535" w:type="dxa"/>
          </w:tcPr>
          <w:p w14:paraId="20E4A6BA" w14:textId="77777777" w:rsidR="00256317" w:rsidRDefault="00256317"/>
        </w:tc>
      </w:tr>
      <w:tr w:rsidR="00256317" w14:paraId="1F23F995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7CBAA39F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29252546" w14:textId="77777777">
        <w:trPr>
          <w:jc w:val="center"/>
        </w:trPr>
        <w:tc>
          <w:tcPr>
            <w:tcW w:w="4535" w:type="dxa"/>
            <w:shd w:val="clear" w:color="auto" w:fill="EBF8FF"/>
          </w:tcPr>
          <w:p w14:paraId="422A957B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Remove from React</w:t>
            </w:r>
            <w:r>
              <w:rPr>
                <w:b/>
                <w:sz w:val="18"/>
              </w:rPr>
              <w:br/>
              <w:t>state immediately</w:t>
            </w:r>
          </w:p>
        </w:tc>
        <w:tc>
          <w:tcPr>
            <w:tcW w:w="4535" w:type="dxa"/>
          </w:tcPr>
          <w:p w14:paraId="76B56D0B" w14:textId="77777777" w:rsidR="00256317" w:rsidRDefault="00256317"/>
        </w:tc>
      </w:tr>
      <w:tr w:rsidR="00256317" w14:paraId="3EA0949E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1113C606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635554F5" w14:textId="77777777">
        <w:trPr>
          <w:jc w:val="center"/>
        </w:trPr>
        <w:tc>
          <w:tcPr>
            <w:tcW w:w="4535" w:type="dxa"/>
            <w:shd w:val="clear" w:color="auto" w:fill="F0FFF4"/>
          </w:tcPr>
          <w:p w14:paraId="31725355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If logged in:</w:t>
            </w:r>
            <w:r>
              <w:rPr>
                <w:b/>
                <w:sz w:val="18"/>
              </w:rPr>
              <w:br/>
              <w:t>DELETE /api/transactions/:id</w:t>
            </w:r>
            <w:r>
              <w:rPr>
                <w:b/>
                <w:sz w:val="18"/>
              </w:rPr>
              <w:br/>
              <w:t>(backend deletion attempted)</w:t>
            </w:r>
          </w:p>
        </w:tc>
        <w:tc>
          <w:tcPr>
            <w:tcW w:w="4535" w:type="dxa"/>
          </w:tcPr>
          <w:p w14:paraId="09F3A6DE" w14:textId="77777777" w:rsidR="00256317" w:rsidRDefault="00256317"/>
        </w:tc>
      </w:tr>
      <w:tr w:rsidR="00256317" w14:paraId="04E4225B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5BA931B0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3BA5201B" w14:textId="77777777">
        <w:trPr>
          <w:jc w:val="center"/>
        </w:trPr>
        <w:tc>
          <w:tcPr>
            <w:tcW w:w="4535" w:type="dxa"/>
          </w:tcPr>
          <w:p w14:paraId="3F06A260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UI re-renders with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lastRenderedPageBreak/>
              <w:t>updated data</w:t>
            </w:r>
          </w:p>
        </w:tc>
        <w:tc>
          <w:tcPr>
            <w:tcW w:w="4535" w:type="dxa"/>
          </w:tcPr>
          <w:p w14:paraId="7C9001E1" w14:textId="77777777" w:rsidR="00256317" w:rsidRDefault="00256317"/>
        </w:tc>
      </w:tr>
      <w:tr w:rsidR="00256317" w14:paraId="0EB28CCF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48CD7FF4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47C4B86F" w14:textId="77777777">
        <w:trPr>
          <w:jc w:val="center"/>
        </w:trPr>
        <w:tc>
          <w:tcPr>
            <w:tcW w:w="4535" w:type="dxa"/>
            <w:gridSpan w:val="2"/>
            <w:shd w:val="clear" w:color="auto" w:fill="2D3748"/>
          </w:tcPr>
          <w:p w14:paraId="72D09A84" w14:textId="77777777" w:rsidR="00256317" w:rsidRDefault="00000000">
            <w:pPr>
              <w:jc w:val="center"/>
            </w:pPr>
            <w:r>
              <w:rPr>
                <w:b/>
                <w:color w:val="FFFFFF"/>
              </w:rPr>
              <w:t xml:space="preserve">  GUEST → LOGGED-IN SYNC</w:t>
            </w:r>
          </w:p>
        </w:tc>
      </w:tr>
      <w:tr w:rsidR="00256317" w14:paraId="303EBACC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60E4452D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7531A92F" w14:textId="77777777">
        <w:trPr>
          <w:jc w:val="center"/>
        </w:trPr>
        <w:tc>
          <w:tcPr>
            <w:tcW w:w="4535" w:type="dxa"/>
          </w:tcPr>
          <w:p w14:paraId="7190E9B7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Guest adds data</w:t>
            </w:r>
            <w:r>
              <w:rPr>
                <w:b/>
                <w:sz w:val="18"/>
              </w:rPr>
              <w:br/>
              <w:t>(localStorage only)</w:t>
            </w:r>
          </w:p>
        </w:tc>
        <w:tc>
          <w:tcPr>
            <w:tcW w:w="4535" w:type="dxa"/>
          </w:tcPr>
          <w:p w14:paraId="5F6307DE" w14:textId="77777777" w:rsidR="00256317" w:rsidRDefault="00256317"/>
        </w:tc>
      </w:tr>
      <w:tr w:rsidR="00256317" w14:paraId="301D419B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0D34729A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29C33E95" w14:textId="77777777">
        <w:trPr>
          <w:jc w:val="center"/>
        </w:trPr>
        <w:tc>
          <w:tcPr>
            <w:tcW w:w="4535" w:type="dxa"/>
            <w:shd w:val="clear" w:color="auto" w:fill="F0FFF4"/>
          </w:tcPr>
          <w:p w14:paraId="6D6AB1F8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User logs in →</w:t>
            </w:r>
            <w:r>
              <w:rPr>
                <w:b/>
                <w:sz w:val="18"/>
              </w:rPr>
              <w:br/>
              <w:t>GET /api/transactions</w:t>
            </w:r>
            <w:r>
              <w:rPr>
                <w:b/>
                <w:sz w:val="18"/>
              </w:rPr>
              <w:br/>
              <w:t>loads cloud data</w:t>
            </w:r>
          </w:p>
        </w:tc>
        <w:tc>
          <w:tcPr>
            <w:tcW w:w="4535" w:type="dxa"/>
          </w:tcPr>
          <w:p w14:paraId="313A6F0E" w14:textId="77777777" w:rsidR="00256317" w:rsidRDefault="00256317"/>
        </w:tc>
      </w:tr>
      <w:tr w:rsidR="00256317" w14:paraId="60A4E3AB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4244B372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6B6E2095" w14:textId="77777777">
        <w:trPr>
          <w:jc w:val="center"/>
        </w:trPr>
        <w:tc>
          <w:tcPr>
            <w:tcW w:w="4535" w:type="dxa"/>
            <w:shd w:val="clear" w:color="auto" w:fill="F0FFF4"/>
          </w:tcPr>
          <w:p w14:paraId="30BF0D5C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Guest localStorage data</w:t>
            </w:r>
            <w:r>
              <w:rPr>
                <w:b/>
                <w:sz w:val="18"/>
              </w:rPr>
              <w:br/>
              <w:t>is replaced by</w:t>
            </w:r>
            <w:r>
              <w:rPr>
                <w:b/>
                <w:sz w:val="18"/>
              </w:rPr>
              <w:br/>
              <w:t>backend data</w:t>
            </w:r>
          </w:p>
        </w:tc>
        <w:tc>
          <w:tcPr>
            <w:tcW w:w="4535" w:type="dxa"/>
          </w:tcPr>
          <w:p w14:paraId="2C704E07" w14:textId="77777777" w:rsidR="00256317" w:rsidRDefault="00256317"/>
        </w:tc>
      </w:tr>
    </w:tbl>
    <w:p w14:paraId="7AE4DD40" w14:textId="77777777" w:rsidR="00256317" w:rsidRDefault="00000000">
      <w:r>
        <w:br w:type="page"/>
      </w:r>
    </w:p>
    <w:p w14:paraId="3908DA75" w14:textId="77777777" w:rsidR="00256317" w:rsidRDefault="00000000">
      <w:pPr>
        <w:pStyle w:val="Heading1"/>
      </w:pPr>
      <w:r>
        <w:lastRenderedPageBreak/>
        <w:t>7. Working Flowchart — Excel Import Process</w:t>
      </w:r>
    </w:p>
    <w:p w14:paraId="23B19E3C" w14:textId="77777777" w:rsidR="00256317" w:rsidRDefault="00000000">
      <w:r>
        <w:t>This flowchart details the Excel import pipeline, including the bug fix for negative amounts and the robust parseAmount helper.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</w:tblGrid>
      <w:tr w:rsidR="00256317" w14:paraId="38BD9789" w14:textId="77777777">
        <w:trPr>
          <w:jc w:val="center"/>
        </w:trPr>
        <w:tc>
          <w:tcPr>
            <w:tcW w:w="4535" w:type="dxa"/>
            <w:shd w:val="clear" w:color="auto" w:fill="2D3748"/>
          </w:tcPr>
          <w:p w14:paraId="70103491" w14:textId="77777777" w:rsidR="00256317" w:rsidRDefault="00000000">
            <w:pPr>
              <w:jc w:val="center"/>
            </w:pPr>
            <w:r>
              <w:rPr>
                <w:b/>
                <w:color w:val="FFFFFF"/>
              </w:rPr>
              <w:t xml:space="preserve">  EXCEL FILE UPLOAD</w:t>
            </w:r>
          </w:p>
        </w:tc>
      </w:tr>
      <w:tr w:rsidR="00256317" w14:paraId="18EFBF1F" w14:textId="77777777">
        <w:trPr>
          <w:jc w:val="center"/>
        </w:trPr>
        <w:tc>
          <w:tcPr>
            <w:tcW w:w="4535" w:type="dxa"/>
            <w:shd w:val="clear" w:color="auto" w:fill="F7FAFC"/>
          </w:tcPr>
          <w:p w14:paraId="5C6B3C28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1C69696F" w14:textId="77777777">
        <w:trPr>
          <w:jc w:val="center"/>
        </w:trPr>
        <w:tc>
          <w:tcPr>
            <w:tcW w:w="4535" w:type="dxa"/>
            <w:shd w:val="clear" w:color="auto" w:fill="FFF5EB"/>
          </w:tcPr>
          <w:p w14:paraId="4083D404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User clicks</w:t>
            </w:r>
            <w:r>
              <w:rPr>
                <w:b/>
                <w:sz w:val="18"/>
              </w:rPr>
              <w:br/>
              <w:t>"Import Excel" button</w:t>
            </w:r>
            <w:r>
              <w:rPr>
                <w:b/>
                <w:sz w:val="18"/>
              </w:rPr>
              <w:br/>
              <w:t>→ Selects .xlsx/.xls/.csv</w:t>
            </w:r>
          </w:p>
        </w:tc>
      </w:tr>
      <w:tr w:rsidR="00256317" w14:paraId="48C80FFD" w14:textId="77777777">
        <w:trPr>
          <w:jc w:val="center"/>
        </w:trPr>
        <w:tc>
          <w:tcPr>
            <w:tcW w:w="4535" w:type="dxa"/>
            <w:shd w:val="clear" w:color="auto" w:fill="F7FAFC"/>
          </w:tcPr>
          <w:p w14:paraId="12FE81D9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0E123CAB" w14:textId="77777777">
        <w:trPr>
          <w:jc w:val="center"/>
        </w:trPr>
        <w:tc>
          <w:tcPr>
            <w:tcW w:w="4535" w:type="dxa"/>
          </w:tcPr>
          <w:p w14:paraId="3E1A328E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FileReader.readAsArrayBuffer()</w:t>
            </w:r>
            <w:r>
              <w:rPr>
                <w:b/>
                <w:sz w:val="18"/>
              </w:rPr>
              <w:br/>
              <w:t>reads file as Uint8Array</w:t>
            </w:r>
          </w:p>
        </w:tc>
      </w:tr>
      <w:tr w:rsidR="00256317" w14:paraId="6F04C1FE" w14:textId="77777777">
        <w:trPr>
          <w:jc w:val="center"/>
        </w:trPr>
        <w:tc>
          <w:tcPr>
            <w:tcW w:w="4535" w:type="dxa"/>
            <w:shd w:val="clear" w:color="auto" w:fill="F7FAFC"/>
          </w:tcPr>
          <w:p w14:paraId="6CAE1FBF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3BF70212" w14:textId="77777777">
        <w:trPr>
          <w:jc w:val="center"/>
        </w:trPr>
        <w:tc>
          <w:tcPr>
            <w:tcW w:w="4535" w:type="dxa"/>
            <w:shd w:val="clear" w:color="auto" w:fill="2D3748"/>
          </w:tcPr>
          <w:p w14:paraId="249324C9" w14:textId="77777777" w:rsidR="00256317" w:rsidRDefault="00000000">
            <w:pPr>
              <w:jc w:val="center"/>
            </w:pPr>
            <w:r>
              <w:rPr>
                <w:b/>
                <w:color w:val="FFFFFF"/>
              </w:rPr>
              <w:t xml:space="preserve">  SHEETJS PARSING</w:t>
            </w:r>
          </w:p>
        </w:tc>
      </w:tr>
      <w:tr w:rsidR="00256317" w14:paraId="2BD4815B" w14:textId="77777777">
        <w:trPr>
          <w:jc w:val="center"/>
        </w:trPr>
        <w:tc>
          <w:tcPr>
            <w:tcW w:w="4535" w:type="dxa"/>
            <w:shd w:val="clear" w:color="auto" w:fill="F7FAFC"/>
          </w:tcPr>
          <w:p w14:paraId="0E173838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6A392D2B" w14:textId="77777777">
        <w:trPr>
          <w:jc w:val="center"/>
        </w:trPr>
        <w:tc>
          <w:tcPr>
            <w:tcW w:w="4535" w:type="dxa"/>
          </w:tcPr>
          <w:p w14:paraId="12733EB4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XLSX.read(data, {type:"array"})</w:t>
            </w:r>
            <w:r>
              <w:rPr>
                <w:b/>
                <w:sz w:val="18"/>
              </w:rPr>
              <w:br/>
              <w:t>→ Workbook object</w:t>
            </w:r>
          </w:p>
        </w:tc>
      </w:tr>
      <w:tr w:rsidR="00256317" w14:paraId="0405F37E" w14:textId="77777777">
        <w:trPr>
          <w:jc w:val="center"/>
        </w:trPr>
        <w:tc>
          <w:tcPr>
            <w:tcW w:w="4535" w:type="dxa"/>
            <w:shd w:val="clear" w:color="auto" w:fill="F7FAFC"/>
          </w:tcPr>
          <w:p w14:paraId="2E86CA27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7F7E37E5" w14:textId="77777777">
        <w:trPr>
          <w:jc w:val="center"/>
        </w:trPr>
        <w:tc>
          <w:tcPr>
            <w:tcW w:w="4535" w:type="dxa"/>
          </w:tcPr>
          <w:p w14:paraId="735ADA86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Iterate over each</w:t>
            </w:r>
            <w:r>
              <w:rPr>
                <w:b/>
                <w:sz w:val="18"/>
              </w:rPr>
              <w:br/>
              <w:t>Sheet in Workbook</w:t>
            </w:r>
          </w:p>
        </w:tc>
      </w:tr>
      <w:tr w:rsidR="00256317" w14:paraId="4FED3422" w14:textId="77777777">
        <w:trPr>
          <w:jc w:val="center"/>
        </w:trPr>
        <w:tc>
          <w:tcPr>
            <w:tcW w:w="4535" w:type="dxa"/>
            <w:shd w:val="clear" w:color="auto" w:fill="F7FAFC"/>
          </w:tcPr>
          <w:p w14:paraId="283337B7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461B9380" w14:textId="77777777">
        <w:trPr>
          <w:jc w:val="center"/>
        </w:trPr>
        <w:tc>
          <w:tcPr>
            <w:tcW w:w="4535" w:type="dxa"/>
          </w:tcPr>
          <w:p w14:paraId="59F5CF39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XLSX.utils.sheet_to_json()</w:t>
            </w:r>
            <w:r>
              <w:rPr>
                <w:b/>
                <w:sz w:val="18"/>
              </w:rPr>
              <w:br/>
              <w:t>with {raw:true, defval:""}</w:t>
            </w:r>
            <w:r>
              <w:rPr>
                <w:b/>
                <w:sz w:val="18"/>
              </w:rPr>
              <w:br/>
              <w:t>→ Array of row objects</w:t>
            </w:r>
          </w:p>
        </w:tc>
      </w:tr>
      <w:tr w:rsidR="00256317" w14:paraId="4AFA8FB3" w14:textId="77777777">
        <w:trPr>
          <w:jc w:val="center"/>
        </w:trPr>
        <w:tc>
          <w:tcPr>
            <w:tcW w:w="4535" w:type="dxa"/>
            <w:shd w:val="clear" w:color="auto" w:fill="F7FAFC"/>
          </w:tcPr>
          <w:p w14:paraId="2AF66E84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6866EE11" w14:textId="77777777">
        <w:trPr>
          <w:jc w:val="center"/>
        </w:trPr>
        <w:tc>
          <w:tcPr>
            <w:tcW w:w="4535" w:type="dxa"/>
            <w:shd w:val="clear" w:color="auto" w:fill="2D3748"/>
          </w:tcPr>
          <w:p w14:paraId="0967A664" w14:textId="77777777" w:rsidR="00256317" w:rsidRDefault="00000000">
            <w:pPr>
              <w:jc w:val="center"/>
            </w:pPr>
            <w:r>
              <w:rPr>
                <w:b/>
                <w:color w:val="FFFFFF"/>
              </w:rPr>
              <w:t xml:space="preserve">  ROW NORMALIZATION</w:t>
            </w:r>
          </w:p>
        </w:tc>
      </w:tr>
      <w:tr w:rsidR="00256317" w14:paraId="45020C94" w14:textId="77777777">
        <w:trPr>
          <w:jc w:val="center"/>
        </w:trPr>
        <w:tc>
          <w:tcPr>
            <w:tcW w:w="4535" w:type="dxa"/>
            <w:shd w:val="clear" w:color="auto" w:fill="F7FAFC"/>
          </w:tcPr>
          <w:p w14:paraId="4FC7F4AA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4D56BA63" w14:textId="77777777">
        <w:trPr>
          <w:jc w:val="center"/>
        </w:trPr>
        <w:tc>
          <w:tcPr>
            <w:tcW w:w="4535" w:type="dxa"/>
          </w:tcPr>
          <w:p w14:paraId="7AA9560A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normalizeRow():</w:t>
            </w:r>
            <w:r>
              <w:rPr>
                <w:b/>
                <w:sz w:val="18"/>
              </w:rPr>
              <w:br/>
              <w:t>Trim header whitespace</w:t>
            </w:r>
            <w:r>
              <w:rPr>
                <w:b/>
                <w:sz w:val="18"/>
              </w:rPr>
              <w:br/>
              <w:t>+ Add lowercase keys</w:t>
            </w:r>
          </w:p>
        </w:tc>
      </w:tr>
      <w:tr w:rsidR="00256317" w14:paraId="191C70CD" w14:textId="77777777">
        <w:trPr>
          <w:jc w:val="center"/>
        </w:trPr>
        <w:tc>
          <w:tcPr>
            <w:tcW w:w="4535" w:type="dxa"/>
            <w:shd w:val="clear" w:color="auto" w:fill="F7FAFC"/>
          </w:tcPr>
          <w:p w14:paraId="13395271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32AC01A4" w14:textId="77777777">
        <w:trPr>
          <w:jc w:val="center"/>
        </w:trPr>
        <w:tc>
          <w:tcPr>
            <w:tcW w:w="4535" w:type="dxa"/>
          </w:tcPr>
          <w:p w14:paraId="73202157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getVal(): Try multiple</w:t>
            </w:r>
            <w:r>
              <w:rPr>
                <w:b/>
                <w:sz w:val="18"/>
              </w:rPr>
              <w:br/>
              <w:t>header variations</w:t>
            </w:r>
            <w:r>
              <w:rPr>
                <w:b/>
                <w:sz w:val="18"/>
              </w:rPr>
              <w:br/>
              <w:t>(Amount/amount/Value/etc.)</w:t>
            </w:r>
          </w:p>
        </w:tc>
      </w:tr>
      <w:tr w:rsidR="00256317" w14:paraId="0668EDB1" w14:textId="77777777">
        <w:trPr>
          <w:jc w:val="center"/>
        </w:trPr>
        <w:tc>
          <w:tcPr>
            <w:tcW w:w="4535" w:type="dxa"/>
            <w:shd w:val="clear" w:color="auto" w:fill="F7FAFC"/>
          </w:tcPr>
          <w:p w14:paraId="0BC7ADF3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1C21BAA4" w14:textId="77777777">
        <w:trPr>
          <w:jc w:val="center"/>
        </w:trPr>
        <w:tc>
          <w:tcPr>
            <w:tcW w:w="4535" w:type="dxa"/>
            <w:shd w:val="clear" w:color="auto" w:fill="2D3748"/>
          </w:tcPr>
          <w:p w14:paraId="02734B70" w14:textId="77777777" w:rsidR="00256317" w:rsidRDefault="00000000">
            <w:pPr>
              <w:jc w:val="center"/>
            </w:pPr>
            <w:r>
              <w:rPr>
                <w:b/>
                <w:color w:val="FFFFFF"/>
              </w:rPr>
              <w:t xml:space="preserve">  AMOUNT PARSING  (parseAmount — BUG FIX)</w:t>
            </w:r>
          </w:p>
        </w:tc>
      </w:tr>
      <w:tr w:rsidR="00256317" w14:paraId="45E7B49E" w14:textId="77777777">
        <w:trPr>
          <w:jc w:val="center"/>
        </w:trPr>
        <w:tc>
          <w:tcPr>
            <w:tcW w:w="4535" w:type="dxa"/>
            <w:shd w:val="clear" w:color="auto" w:fill="F7FAFC"/>
          </w:tcPr>
          <w:p w14:paraId="5501ECD6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24771AD7" w14:textId="77777777">
        <w:trPr>
          <w:jc w:val="center"/>
        </w:trPr>
        <w:tc>
          <w:tcPr>
            <w:tcW w:w="4535" w:type="dxa"/>
          </w:tcPr>
          <w:p w14:paraId="6508FA4C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1. typeof number? → Math.abs(raw)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lastRenderedPageBreak/>
              <w:t xml:space="preserve">   (Fixes Excel negatives)</w:t>
            </w:r>
          </w:p>
        </w:tc>
      </w:tr>
      <w:tr w:rsidR="00256317" w14:paraId="1D53748D" w14:textId="77777777">
        <w:trPr>
          <w:jc w:val="center"/>
        </w:trPr>
        <w:tc>
          <w:tcPr>
            <w:tcW w:w="4535" w:type="dxa"/>
            <w:shd w:val="clear" w:color="auto" w:fill="F7FAFC"/>
          </w:tcPr>
          <w:p w14:paraId="084D6CCC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lastRenderedPageBreak/>
              <w:t xml:space="preserve">          ▼</w:t>
            </w:r>
          </w:p>
        </w:tc>
      </w:tr>
      <w:tr w:rsidR="00256317" w14:paraId="2C1F10AC" w14:textId="77777777">
        <w:trPr>
          <w:jc w:val="center"/>
        </w:trPr>
        <w:tc>
          <w:tcPr>
            <w:tcW w:w="4535" w:type="dxa"/>
          </w:tcPr>
          <w:p w14:paraId="25AAFFAB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2. String? → Strip ₹$€£ symbols</w:t>
            </w:r>
            <w:r>
              <w:rPr>
                <w:b/>
                <w:sz w:val="18"/>
              </w:rPr>
              <w:br/>
              <w:t xml:space="preserve">   Remove comma separators</w:t>
            </w:r>
            <w:r>
              <w:rPr>
                <w:b/>
                <w:sz w:val="18"/>
              </w:rPr>
              <w:br/>
              <w:t xml:space="preserve">   Handle (5,000) parens</w:t>
            </w:r>
            <w:r>
              <w:rPr>
                <w:b/>
                <w:sz w:val="18"/>
              </w:rPr>
              <w:br/>
              <w:t xml:space="preserve">   → Math.abs(result)</w:t>
            </w:r>
          </w:p>
        </w:tc>
      </w:tr>
      <w:tr w:rsidR="00256317" w14:paraId="371211F4" w14:textId="77777777">
        <w:trPr>
          <w:jc w:val="center"/>
        </w:trPr>
        <w:tc>
          <w:tcPr>
            <w:tcW w:w="4535" w:type="dxa"/>
            <w:shd w:val="clear" w:color="auto" w:fill="F7FAFC"/>
          </w:tcPr>
          <w:p w14:paraId="3ECF7040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1517F505" w14:textId="77777777">
        <w:trPr>
          <w:jc w:val="center"/>
        </w:trPr>
        <w:tc>
          <w:tcPr>
            <w:tcW w:w="4535" w:type="dxa"/>
            <w:shd w:val="clear" w:color="auto" w:fill="2D3748"/>
          </w:tcPr>
          <w:p w14:paraId="4B479B27" w14:textId="77777777" w:rsidR="00256317" w:rsidRDefault="00000000">
            <w:pPr>
              <w:jc w:val="center"/>
            </w:pPr>
            <w:r>
              <w:rPr>
                <w:b/>
                <w:color w:val="FFFFFF"/>
              </w:rPr>
              <w:t xml:space="preserve">  DATE PARSING  (parseExcelDate)</w:t>
            </w:r>
          </w:p>
        </w:tc>
      </w:tr>
      <w:tr w:rsidR="00256317" w14:paraId="7CE7A2EF" w14:textId="77777777">
        <w:trPr>
          <w:jc w:val="center"/>
        </w:trPr>
        <w:tc>
          <w:tcPr>
            <w:tcW w:w="4535" w:type="dxa"/>
            <w:shd w:val="clear" w:color="auto" w:fill="F7FAFC"/>
          </w:tcPr>
          <w:p w14:paraId="531F9017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2E0E544B" w14:textId="77777777">
        <w:trPr>
          <w:jc w:val="center"/>
        </w:trPr>
        <w:tc>
          <w:tcPr>
            <w:tcW w:w="4535" w:type="dxa"/>
          </w:tcPr>
          <w:p w14:paraId="5D62B032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Number? → Excel serial</w:t>
            </w:r>
            <w:r>
              <w:rPr>
                <w:b/>
                <w:sz w:val="18"/>
              </w:rPr>
              <w:br/>
              <w:t>(val - 25569) × 86400</w:t>
            </w:r>
            <w:r>
              <w:rPr>
                <w:b/>
                <w:sz w:val="18"/>
              </w:rPr>
              <w:br/>
              <w:t>→ UTC date → YYYY-MM-DD</w:t>
            </w:r>
          </w:p>
        </w:tc>
      </w:tr>
      <w:tr w:rsidR="00256317" w14:paraId="6D0EA8BA" w14:textId="77777777">
        <w:trPr>
          <w:jc w:val="center"/>
        </w:trPr>
        <w:tc>
          <w:tcPr>
            <w:tcW w:w="4535" w:type="dxa"/>
            <w:shd w:val="clear" w:color="auto" w:fill="F7FAFC"/>
          </w:tcPr>
          <w:p w14:paraId="76C48AD3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50A256F9" w14:textId="77777777">
        <w:trPr>
          <w:jc w:val="center"/>
        </w:trPr>
        <w:tc>
          <w:tcPr>
            <w:tcW w:w="4535" w:type="dxa"/>
          </w:tcPr>
          <w:p w14:paraId="666BCCF2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String? → Try YYYY-MM-DD,</w:t>
            </w:r>
            <w:r>
              <w:rPr>
                <w:b/>
                <w:sz w:val="18"/>
              </w:rPr>
              <w:br/>
              <w:t>DD-MM-YYYY, MM-DD-YYYY,</w:t>
            </w:r>
            <w:r>
              <w:rPr>
                <w:b/>
                <w:sz w:val="18"/>
              </w:rPr>
              <w:br/>
              <w:t>or Date() constructor</w:t>
            </w:r>
          </w:p>
        </w:tc>
      </w:tr>
      <w:tr w:rsidR="00256317" w14:paraId="451BB3C5" w14:textId="77777777">
        <w:trPr>
          <w:jc w:val="center"/>
        </w:trPr>
        <w:tc>
          <w:tcPr>
            <w:tcW w:w="4535" w:type="dxa"/>
            <w:shd w:val="clear" w:color="auto" w:fill="F7FAFC"/>
          </w:tcPr>
          <w:p w14:paraId="7EEF8058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03AD160C" w14:textId="77777777">
        <w:trPr>
          <w:jc w:val="center"/>
        </w:trPr>
        <w:tc>
          <w:tcPr>
            <w:tcW w:w="4535" w:type="dxa"/>
            <w:shd w:val="clear" w:color="auto" w:fill="2D3748"/>
          </w:tcPr>
          <w:p w14:paraId="52CC5386" w14:textId="77777777" w:rsidR="00256317" w:rsidRDefault="00000000">
            <w:pPr>
              <w:jc w:val="center"/>
            </w:pPr>
            <w:r>
              <w:rPr>
                <w:b/>
                <w:color w:val="FFFFFF"/>
              </w:rPr>
              <w:t xml:space="preserve">  TYPE INFERENCE  (inferType)</w:t>
            </w:r>
          </w:p>
        </w:tc>
      </w:tr>
      <w:tr w:rsidR="00256317" w14:paraId="2CC58889" w14:textId="77777777">
        <w:trPr>
          <w:jc w:val="center"/>
        </w:trPr>
        <w:tc>
          <w:tcPr>
            <w:tcW w:w="4535" w:type="dxa"/>
            <w:shd w:val="clear" w:color="auto" w:fill="F7FAFC"/>
          </w:tcPr>
          <w:p w14:paraId="22338016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5DD146DC" w14:textId="77777777">
        <w:trPr>
          <w:jc w:val="center"/>
        </w:trPr>
        <w:tc>
          <w:tcPr>
            <w:tcW w:w="4535" w:type="dxa"/>
            <w:shd w:val="clear" w:color="auto" w:fill="FAF5FF"/>
          </w:tcPr>
          <w:p w14:paraId="3113C09E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Sheet name contains</w:t>
            </w:r>
            <w:r>
              <w:rPr>
                <w:b/>
                <w:sz w:val="18"/>
              </w:rPr>
              <w:br/>
              <w:t>"earning"/"income" → earning</w:t>
            </w:r>
            <w:r>
              <w:rPr>
                <w:b/>
                <w:sz w:val="18"/>
              </w:rPr>
              <w:br/>
              <w:t>"saving" → savings</w:t>
            </w:r>
            <w:r>
              <w:rPr>
                <w:b/>
                <w:sz w:val="18"/>
              </w:rPr>
              <w:br/>
              <w:t>"expense" → expenditure</w:t>
            </w:r>
          </w:p>
        </w:tc>
      </w:tr>
      <w:tr w:rsidR="00256317" w14:paraId="30E07351" w14:textId="77777777">
        <w:trPr>
          <w:jc w:val="center"/>
        </w:trPr>
        <w:tc>
          <w:tcPr>
            <w:tcW w:w="4535" w:type="dxa"/>
            <w:shd w:val="clear" w:color="auto" w:fill="F7FAFC"/>
          </w:tcPr>
          <w:p w14:paraId="4098617B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08D4CDA8" w14:textId="77777777">
        <w:trPr>
          <w:jc w:val="center"/>
        </w:trPr>
        <w:tc>
          <w:tcPr>
            <w:tcW w:w="4535" w:type="dxa"/>
          </w:tcPr>
          <w:p w14:paraId="2DB4B6C7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No match? → Check Type</w:t>
            </w:r>
            <w:r>
              <w:rPr>
                <w:b/>
                <w:sz w:val="18"/>
              </w:rPr>
              <w:br/>
              <w:t>column in row data</w:t>
            </w:r>
          </w:p>
        </w:tc>
      </w:tr>
      <w:tr w:rsidR="00256317" w14:paraId="166DCC6F" w14:textId="77777777">
        <w:trPr>
          <w:jc w:val="center"/>
        </w:trPr>
        <w:tc>
          <w:tcPr>
            <w:tcW w:w="4535" w:type="dxa"/>
            <w:shd w:val="clear" w:color="auto" w:fill="F7FAFC"/>
          </w:tcPr>
          <w:p w14:paraId="66E265F1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30288CCD" w14:textId="77777777">
        <w:trPr>
          <w:jc w:val="center"/>
        </w:trPr>
        <w:tc>
          <w:tcPr>
            <w:tcW w:w="4535" w:type="dxa"/>
          </w:tcPr>
          <w:p w14:paraId="0D4877CC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Still no match?</w:t>
            </w:r>
            <w:r>
              <w:rPr>
                <w:b/>
                <w:sz w:val="18"/>
              </w:rPr>
              <w:br/>
              <w:t>→ Default: expenditure</w:t>
            </w:r>
          </w:p>
        </w:tc>
      </w:tr>
      <w:tr w:rsidR="00256317" w14:paraId="214FACD4" w14:textId="77777777">
        <w:trPr>
          <w:jc w:val="center"/>
        </w:trPr>
        <w:tc>
          <w:tcPr>
            <w:tcW w:w="4535" w:type="dxa"/>
            <w:shd w:val="clear" w:color="auto" w:fill="F7FAFC"/>
          </w:tcPr>
          <w:p w14:paraId="1EAE5716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634AC44E" w14:textId="77777777">
        <w:trPr>
          <w:jc w:val="center"/>
        </w:trPr>
        <w:tc>
          <w:tcPr>
            <w:tcW w:w="4535" w:type="dxa"/>
            <w:shd w:val="clear" w:color="auto" w:fill="2D3748"/>
          </w:tcPr>
          <w:p w14:paraId="08A5FF96" w14:textId="77777777" w:rsidR="00256317" w:rsidRDefault="00000000">
            <w:pPr>
              <w:jc w:val="center"/>
            </w:pPr>
            <w:r>
              <w:rPr>
                <w:b/>
                <w:color w:val="FFFFFF"/>
              </w:rPr>
              <w:t xml:space="preserve">  DATA STORAGE</w:t>
            </w:r>
          </w:p>
        </w:tc>
      </w:tr>
      <w:tr w:rsidR="00256317" w14:paraId="7C65D011" w14:textId="77777777">
        <w:trPr>
          <w:jc w:val="center"/>
        </w:trPr>
        <w:tc>
          <w:tcPr>
            <w:tcW w:w="4535" w:type="dxa"/>
            <w:shd w:val="clear" w:color="auto" w:fill="F7FAFC"/>
          </w:tcPr>
          <w:p w14:paraId="4659C19F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454E83E2" w14:textId="77777777">
        <w:trPr>
          <w:jc w:val="center"/>
        </w:trPr>
        <w:tc>
          <w:tcPr>
            <w:tcW w:w="4535" w:type="dxa"/>
            <w:shd w:val="clear" w:color="auto" w:fill="EBF8FF"/>
          </w:tcPr>
          <w:p w14:paraId="68EC1E2D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Items added to React state</w:t>
            </w:r>
            <w:r>
              <w:rPr>
                <w:b/>
                <w:sz w:val="18"/>
              </w:rPr>
              <w:br/>
              <w:t>(setEarningItems, etc.)</w:t>
            </w:r>
          </w:p>
        </w:tc>
      </w:tr>
      <w:tr w:rsidR="00256317" w14:paraId="06568041" w14:textId="77777777">
        <w:trPr>
          <w:jc w:val="center"/>
        </w:trPr>
        <w:tc>
          <w:tcPr>
            <w:tcW w:w="4535" w:type="dxa"/>
            <w:shd w:val="clear" w:color="auto" w:fill="F7FAFC"/>
          </w:tcPr>
          <w:p w14:paraId="70263F47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1FF173CD" w14:textId="77777777">
        <w:trPr>
          <w:jc w:val="center"/>
        </w:trPr>
        <w:tc>
          <w:tcPr>
            <w:tcW w:w="4535" w:type="dxa"/>
            <w:shd w:val="clear" w:color="auto" w:fill="F0FFF4"/>
          </w:tcPr>
          <w:p w14:paraId="3F830206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If logged in:</w:t>
            </w:r>
            <w:r>
              <w:rPr>
                <w:b/>
                <w:sz w:val="18"/>
              </w:rPr>
              <w:br/>
              <w:t>POST /api/transactions</w:t>
            </w:r>
            <w:r>
              <w:rPr>
                <w:b/>
                <w:sz w:val="18"/>
              </w:rPr>
              <w:br/>
              <w:t>for each item</w:t>
            </w:r>
          </w:p>
        </w:tc>
      </w:tr>
      <w:tr w:rsidR="00256317" w14:paraId="1369B6E1" w14:textId="77777777">
        <w:trPr>
          <w:jc w:val="center"/>
        </w:trPr>
        <w:tc>
          <w:tcPr>
            <w:tcW w:w="4535" w:type="dxa"/>
            <w:shd w:val="clear" w:color="auto" w:fill="F7FAFC"/>
          </w:tcPr>
          <w:p w14:paraId="0CF44E3A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718B1C27" w14:textId="77777777">
        <w:trPr>
          <w:jc w:val="center"/>
        </w:trPr>
        <w:tc>
          <w:tcPr>
            <w:tcW w:w="4535" w:type="dxa"/>
          </w:tcPr>
          <w:p w14:paraId="599984DE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lastRenderedPageBreak/>
              <w:t>Alert: Import result</w:t>
            </w:r>
            <w:r>
              <w:rPr>
                <w:b/>
                <w:sz w:val="18"/>
              </w:rPr>
              <w:br/>
              <w:t>(X earnings, Y savings,</w:t>
            </w:r>
            <w:r>
              <w:rPr>
                <w:b/>
                <w:sz w:val="18"/>
              </w:rPr>
              <w:br/>
              <w:t>Z expenditures)</w:t>
            </w:r>
          </w:p>
        </w:tc>
      </w:tr>
    </w:tbl>
    <w:p w14:paraId="00C3E667" w14:textId="77777777" w:rsidR="00256317" w:rsidRDefault="00000000">
      <w:r>
        <w:br w:type="page"/>
      </w:r>
    </w:p>
    <w:p w14:paraId="766AB5FC" w14:textId="77777777" w:rsidR="00256317" w:rsidRDefault="00000000">
      <w:pPr>
        <w:pStyle w:val="Heading1"/>
      </w:pPr>
      <w:r>
        <w:lastRenderedPageBreak/>
        <w:t>8. Working Flowchart — AI Insights Pipeline</w:t>
      </w:r>
    </w:p>
    <w:p w14:paraId="76D48A11" w14:textId="77777777" w:rsidR="00256317" w:rsidRDefault="00000000">
      <w:r>
        <w:t>This flowchart shows how AI insights are generated, including the XGBoost backend path and the local rule-based fallback.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256317" w14:paraId="6B349204" w14:textId="77777777">
        <w:trPr>
          <w:jc w:val="center"/>
        </w:trPr>
        <w:tc>
          <w:tcPr>
            <w:tcW w:w="4535" w:type="dxa"/>
            <w:gridSpan w:val="2"/>
            <w:shd w:val="clear" w:color="auto" w:fill="2D3748"/>
          </w:tcPr>
          <w:p w14:paraId="52C1ADC7" w14:textId="77777777" w:rsidR="00256317" w:rsidRDefault="00000000">
            <w:pPr>
              <w:jc w:val="center"/>
            </w:pPr>
            <w:r>
              <w:rPr>
                <w:b/>
                <w:color w:val="FFFFFF"/>
              </w:rPr>
              <w:t xml:space="preserve">  USER CLICKS "RUN DIAGNOSTICS"</w:t>
            </w:r>
          </w:p>
        </w:tc>
      </w:tr>
      <w:tr w:rsidR="00256317" w14:paraId="5E0853E9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5AD2A4C7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7929C1CB" w14:textId="77777777">
        <w:trPr>
          <w:jc w:val="center"/>
        </w:trPr>
        <w:tc>
          <w:tcPr>
            <w:tcW w:w="4535" w:type="dxa"/>
            <w:shd w:val="clear" w:color="auto" w:fill="FAF5FF"/>
          </w:tcPr>
          <w:p w14:paraId="008807E3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runAiDiagnostics()</w:t>
            </w:r>
            <w:r>
              <w:rPr>
                <w:b/>
                <w:sz w:val="18"/>
              </w:rPr>
              <w:br/>
              <w:t>called from Dashboard</w:t>
            </w:r>
          </w:p>
        </w:tc>
        <w:tc>
          <w:tcPr>
            <w:tcW w:w="4535" w:type="dxa"/>
          </w:tcPr>
          <w:p w14:paraId="7DA334B3" w14:textId="77777777" w:rsidR="00256317" w:rsidRDefault="00256317"/>
        </w:tc>
      </w:tr>
      <w:tr w:rsidR="00256317" w14:paraId="5E63F7F0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51FC7D69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1104A377" w14:textId="77777777">
        <w:trPr>
          <w:jc w:val="center"/>
        </w:trPr>
        <w:tc>
          <w:tcPr>
            <w:tcW w:w="4535" w:type="dxa"/>
            <w:shd w:val="clear" w:color="auto" w:fill="FFF5EB"/>
          </w:tcPr>
          <w:p w14:paraId="3C2BA760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Is user logged in?</w:t>
            </w:r>
          </w:p>
        </w:tc>
        <w:tc>
          <w:tcPr>
            <w:tcW w:w="4535" w:type="dxa"/>
          </w:tcPr>
          <w:p w14:paraId="71C0EB02" w14:textId="77777777" w:rsidR="00256317" w:rsidRDefault="00256317"/>
        </w:tc>
      </w:tr>
      <w:tr w:rsidR="00256317" w14:paraId="64F142D6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79FFC9E5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YES                      NO</w:t>
            </w:r>
          </w:p>
        </w:tc>
      </w:tr>
      <w:tr w:rsidR="00256317" w14:paraId="44B0BD74" w14:textId="77777777">
        <w:trPr>
          <w:jc w:val="center"/>
        </w:trPr>
        <w:tc>
          <w:tcPr>
            <w:tcW w:w="4535" w:type="dxa"/>
            <w:gridSpan w:val="2"/>
            <w:shd w:val="clear" w:color="auto" w:fill="2D3748"/>
          </w:tcPr>
          <w:p w14:paraId="169DF445" w14:textId="77777777" w:rsidR="00256317" w:rsidRDefault="00000000">
            <w:pPr>
              <w:jc w:val="center"/>
            </w:pPr>
            <w:r>
              <w:rPr>
                <w:b/>
                <w:color w:val="FFFFFF"/>
              </w:rPr>
              <w:t xml:space="preserve">  BACKEND AI PATH</w:t>
            </w:r>
          </w:p>
        </w:tc>
      </w:tr>
      <w:tr w:rsidR="00256317" w14:paraId="5EDB8740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4B60E26F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6A13A211" w14:textId="77777777">
        <w:trPr>
          <w:jc w:val="center"/>
        </w:trPr>
        <w:tc>
          <w:tcPr>
            <w:tcW w:w="4535" w:type="dxa"/>
            <w:shd w:val="clear" w:color="auto" w:fill="F0FFF4"/>
          </w:tcPr>
          <w:p w14:paraId="26E094AB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POST /api/insights/xgboost</w:t>
            </w:r>
            <w:r>
              <w:rPr>
                <w:b/>
                <w:sz w:val="18"/>
              </w:rPr>
              <w:br/>
              <w:t>with {earnings, savings,</w:t>
            </w:r>
            <w:r>
              <w:rPr>
                <w:b/>
                <w:sz w:val="18"/>
              </w:rPr>
              <w:br/>
              <w:t>expenditures, targetSavingsRate}</w:t>
            </w:r>
          </w:p>
        </w:tc>
        <w:tc>
          <w:tcPr>
            <w:tcW w:w="4535" w:type="dxa"/>
            <w:shd w:val="clear" w:color="auto" w:fill="FAF5FF"/>
          </w:tcPr>
          <w:p w14:paraId="10B4259D" w14:textId="77777777" w:rsidR="00256317" w:rsidRDefault="00000000">
            <w:pPr>
              <w:jc w:val="center"/>
            </w:pPr>
            <w:r>
              <w:rPr>
                <w:sz w:val="18"/>
              </w:rPr>
              <w:t>generateAiInsights()</w:t>
            </w:r>
            <w:r>
              <w:rPr>
                <w:sz w:val="18"/>
              </w:rPr>
              <w:br/>
              <w:t>(rule-based function)</w:t>
            </w:r>
          </w:p>
        </w:tc>
      </w:tr>
      <w:tr w:rsidR="00256317" w14:paraId="63FACF81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0E3D628F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373B0312" w14:textId="77777777">
        <w:trPr>
          <w:jc w:val="center"/>
        </w:trPr>
        <w:tc>
          <w:tcPr>
            <w:tcW w:w="4535" w:type="dxa"/>
            <w:shd w:val="clear" w:color="auto" w:fill="F0FFF4"/>
          </w:tcPr>
          <w:p w14:paraId="27F7739D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Backend: Insight Route</w:t>
            </w:r>
            <w:r>
              <w:rPr>
                <w:b/>
                <w:sz w:val="18"/>
              </w:rPr>
              <w:br/>
              <w:t>receives request</w:t>
            </w:r>
          </w:p>
        </w:tc>
        <w:tc>
          <w:tcPr>
            <w:tcW w:w="4535" w:type="dxa"/>
          </w:tcPr>
          <w:p w14:paraId="5B1B0927" w14:textId="77777777" w:rsidR="00256317" w:rsidRDefault="00256317">
            <w:pPr>
              <w:jc w:val="center"/>
            </w:pPr>
          </w:p>
        </w:tc>
      </w:tr>
      <w:tr w:rsidR="00256317" w14:paraId="6A438FD7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6DF1A493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16910194" w14:textId="77777777">
        <w:trPr>
          <w:jc w:val="center"/>
        </w:trPr>
        <w:tc>
          <w:tcPr>
            <w:tcW w:w="4535" w:type="dxa"/>
            <w:shd w:val="clear" w:color="auto" w:fill="FFFFF0"/>
          </w:tcPr>
          <w:p w14:paraId="3CF20F6F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FinancialAdvisor.js</w:t>
            </w:r>
            <w:r>
              <w:rPr>
                <w:b/>
                <w:sz w:val="18"/>
              </w:rPr>
              <w:br/>
              <w:t>retrieves user transactions</w:t>
            </w:r>
            <w:r>
              <w:rPr>
                <w:b/>
                <w:sz w:val="18"/>
              </w:rPr>
              <w:br/>
              <w:t>from MongoDB</w:t>
            </w:r>
          </w:p>
        </w:tc>
        <w:tc>
          <w:tcPr>
            <w:tcW w:w="4535" w:type="dxa"/>
          </w:tcPr>
          <w:p w14:paraId="2D46F77B" w14:textId="77777777" w:rsidR="00256317" w:rsidRDefault="00000000">
            <w:pPr>
              <w:jc w:val="center"/>
            </w:pPr>
            <w:r>
              <w:rPr>
                <w:sz w:val="18"/>
              </w:rPr>
              <w:t>Calculate:</w:t>
            </w:r>
            <w:r>
              <w:rPr>
                <w:sz w:val="18"/>
              </w:rPr>
              <w:br/>
              <w:t>- Savings rate vs target</w:t>
            </w:r>
            <w:r>
              <w:rPr>
                <w:sz w:val="18"/>
              </w:rPr>
              <w:br/>
              <w:t>- Expense runway</w:t>
            </w:r>
            <w:r>
              <w:rPr>
                <w:sz w:val="18"/>
              </w:rPr>
              <w:br/>
              <w:t>- Expense ratio</w:t>
            </w:r>
          </w:p>
        </w:tc>
      </w:tr>
      <w:tr w:rsidR="00256317" w14:paraId="291D7DEE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53F640B7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50E3D491" w14:textId="77777777">
        <w:trPr>
          <w:jc w:val="center"/>
        </w:trPr>
        <w:tc>
          <w:tcPr>
            <w:tcW w:w="4535" w:type="dxa"/>
            <w:shd w:val="clear" w:color="auto" w:fill="FAF5FF"/>
          </w:tcPr>
          <w:p w14:paraId="6B74D7F1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Call XGBoost Python</w:t>
            </w:r>
            <w:r>
              <w:rPr>
                <w:b/>
                <w:sz w:val="18"/>
              </w:rPr>
              <w:br/>
              <w:t>script (child_process</w:t>
            </w:r>
            <w:r>
              <w:rPr>
                <w:b/>
                <w:sz w:val="18"/>
              </w:rPr>
              <w:br/>
              <w:t>or HTTP)</w:t>
            </w:r>
          </w:p>
        </w:tc>
        <w:tc>
          <w:tcPr>
            <w:tcW w:w="4535" w:type="dxa"/>
            <w:shd w:val="clear" w:color="auto" w:fill="FAF5FF"/>
          </w:tcPr>
          <w:p w14:paraId="7C8D3980" w14:textId="77777777" w:rsidR="00256317" w:rsidRDefault="00000000">
            <w:pPr>
              <w:jc w:val="center"/>
            </w:pPr>
            <w:r>
              <w:rPr>
                <w:sz w:val="18"/>
              </w:rPr>
              <w:t>Generate text insights</w:t>
            </w:r>
            <w:r>
              <w:rPr>
                <w:sz w:val="18"/>
              </w:rPr>
              <w:br/>
              <w:t>(e.g. "Save ₹X more</w:t>
            </w:r>
            <w:r>
              <w:rPr>
                <w:sz w:val="18"/>
              </w:rPr>
              <w:br/>
              <w:t>to reach target")</w:t>
            </w:r>
          </w:p>
        </w:tc>
      </w:tr>
      <w:tr w:rsidR="00256317" w14:paraId="7B9D8B28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4F5E9C43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79D8DEC8" w14:textId="77777777">
        <w:trPr>
          <w:jc w:val="center"/>
        </w:trPr>
        <w:tc>
          <w:tcPr>
            <w:tcW w:w="4535" w:type="dxa"/>
            <w:shd w:val="clear" w:color="auto" w:fill="FAF5FF"/>
          </w:tcPr>
          <w:p w14:paraId="65F06F0C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XGBoost model analyzes</w:t>
            </w:r>
            <w:r>
              <w:rPr>
                <w:b/>
                <w:sz w:val="18"/>
              </w:rPr>
              <w:br/>
              <w:t>spending patterns,</w:t>
            </w:r>
            <w:r>
              <w:rPr>
                <w:b/>
                <w:sz w:val="18"/>
              </w:rPr>
              <w:br/>
              <w:t>predicts trends</w:t>
            </w:r>
          </w:p>
        </w:tc>
        <w:tc>
          <w:tcPr>
            <w:tcW w:w="4535" w:type="dxa"/>
            <w:shd w:val="clear" w:color="auto" w:fill="FAF5FF"/>
          </w:tcPr>
          <w:p w14:paraId="53E10064" w14:textId="77777777" w:rsidR="00256317" w:rsidRDefault="00000000">
            <w:pPr>
              <w:jc w:val="center"/>
            </w:pPr>
            <w:r>
              <w:rPr>
                <w:sz w:val="18"/>
              </w:rPr>
              <w:t>Return insights array</w:t>
            </w:r>
          </w:p>
        </w:tc>
      </w:tr>
      <w:tr w:rsidR="00256317" w14:paraId="41E90523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0FE7926C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6DD82D41" w14:textId="77777777">
        <w:trPr>
          <w:jc w:val="center"/>
        </w:trPr>
        <w:tc>
          <w:tcPr>
            <w:tcW w:w="4535" w:type="dxa"/>
            <w:shd w:val="clear" w:color="auto" w:fill="FAF5FF"/>
          </w:tcPr>
          <w:p w14:paraId="2376E9A2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Return insights array</w:t>
            </w:r>
          </w:p>
        </w:tc>
        <w:tc>
          <w:tcPr>
            <w:tcW w:w="4535" w:type="dxa"/>
            <w:shd w:val="clear" w:color="auto" w:fill="FAF5FF"/>
          </w:tcPr>
          <w:p w14:paraId="23ED9E21" w14:textId="77777777" w:rsidR="00256317" w:rsidRDefault="00000000">
            <w:pPr>
              <w:jc w:val="center"/>
            </w:pPr>
            <w:r>
              <w:rPr>
                <w:sz w:val="18"/>
              </w:rPr>
              <w:t>Return insights array</w:t>
            </w:r>
          </w:p>
        </w:tc>
      </w:tr>
      <w:tr w:rsidR="00256317" w14:paraId="3BC1F512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194D0B94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▼              ▼</w:t>
            </w:r>
          </w:p>
        </w:tc>
      </w:tr>
      <w:tr w:rsidR="00256317" w14:paraId="28546129" w14:textId="77777777">
        <w:trPr>
          <w:jc w:val="center"/>
        </w:trPr>
        <w:tc>
          <w:tcPr>
            <w:tcW w:w="4535" w:type="dxa"/>
            <w:gridSpan w:val="2"/>
            <w:shd w:val="clear" w:color="auto" w:fill="2D3748"/>
          </w:tcPr>
          <w:p w14:paraId="1AE3983F" w14:textId="77777777" w:rsidR="00256317" w:rsidRDefault="00000000">
            <w:pPr>
              <w:jc w:val="center"/>
            </w:pPr>
            <w:r>
              <w:rPr>
                <w:b/>
                <w:color w:val="FFFFFF"/>
              </w:rPr>
              <w:t xml:space="preserve">  DISPLAY INSIGHTS</w:t>
            </w:r>
          </w:p>
        </w:tc>
      </w:tr>
      <w:tr w:rsidR="00256317" w14:paraId="143F33E6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4820252E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t xml:space="preserve">          ▼</w:t>
            </w:r>
          </w:p>
        </w:tc>
      </w:tr>
      <w:tr w:rsidR="00256317" w14:paraId="25107D1E" w14:textId="77777777">
        <w:trPr>
          <w:jc w:val="center"/>
        </w:trPr>
        <w:tc>
          <w:tcPr>
            <w:tcW w:w="4535" w:type="dxa"/>
            <w:shd w:val="clear" w:color="auto" w:fill="FAF5FF"/>
          </w:tcPr>
          <w:p w14:paraId="57B6BE64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setAiInsights(insights)</w:t>
            </w:r>
            <w:r>
              <w:rPr>
                <w:b/>
                <w:sz w:val="18"/>
              </w:rPr>
              <w:br/>
              <w:t>→ UI renders in</w:t>
            </w:r>
            <w:r>
              <w:rPr>
                <w:b/>
                <w:sz w:val="18"/>
              </w:rPr>
              <w:br/>
              <w:t>AI Optimization panel</w:t>
            </w:r>
          </w:p>
        </w:tc>
        <w:tc>
          <w:tcPr>
            <w:tcW w:w="4535" w:type="dxa"/>
          </w:tcPr>
          <w:p w14:paraId="18B2F93E" w14:textId="77777777" w:rsidR="00256317" w:rsidRDefault="00256317"/>
        </w:tc>
      </w:tr>
      <w:tr w:rsidR="00256317" w14:paraId="08C7AF1E" w14:textId="77777777">
        <w:trPr>
          <w:jc w:val="center"/>
        </w:trPr>
        <w:tc>
          <w:tcPr>
            <w:tcW w:w="4535" w:type="dxa"/>
            <w:gridSpan w:val="2"/>
            <w:shd w:val="clear" w:color="auto" w:fill="F7FAFC"/>
          </w:tcPr>
          <w:p w14:paraId="049CA738" w14:textId="77777777" w:rsidR="00256317" w:rsidRDefault="00000000">
            <w:pPr>
              <w:jc w:val="center"/>
            </w:pPr>
            <w:r>
              <w:rPr>
                <w:color w:val="3182CE"/>
                <w:sz w:val="28"/>
              </w:rPr>
              <w:lastRenderedPageBreak/>
              <w:t xml:space="preserve">          ▼</w:t>
            </w:r>
          </w:p>
        </w:tc>
      </w:tr>
      <w:tr w:rsidR="00256317" w14:paraId="19F7B487" w14:textId="77777777">
        <w:trPr>
          <w:jc w:val="center"/>
        </w:trPr>
        <w:tc>
          <w:tcPr>
            <w:tcW w:w="4535" w:type="dxa"/>
            <w:shd w:val="clear" w:color="auto" w:fill="FAF5FF"/>
          </w:tcPr>
          <w:p w14:paraId="6F95C5F9" w14:textId="77777777" w:rsidR="00256317" w:rsidRDefault="00000000">
            <w:pPr>
              <w:jc w:val="center"/>
            </w:pPr>
            <w:r>
              <w:rPr>
                <w:b/>
                <w:sz w:val="18"/>
              </w:rPr>
              <w:t>Insights displayed with</w:t>
            </w:r>
            <w:r>
              <w:rPr>
                <w:b/>
                <w:sz w:val="18"/>
              </w:rPr>
              <w:br/>
              <w:t>yellow bullet points</w:t>
            </w:r>
            <w:r>
              <w:rPr>
                <w:b/>
                <w:sz w:val="18"/>
              </w:rPr>
              <w:br/>
              <w:t>on dark slate background</w:t>
            </w:r>
          </w:p>
        </w:tc>
        <w:tc>
          <w:tcPr>
            <w:tcW w:w="4535" w:type="dxa"/>
          </w:tcPr>
          <w:p w14:paraId="5FD8C483" w14:textId="77777777" w:rsidR="00256317" w:rsidRDefault="00256317"/>
        </w:tc>
      </w:tr>
    </w:tbl>
    <w:p w14:paraId="4ED557D7" w14:textId="77777777" w:rsidR="00256317" w:rsidRDefault="00000000">
      <w:r>
        <w:br w:type="page"/>
      </w:r>
    </w:p>
    <w:p w14:paraId="6997A0CE" w14:textId="77777777" w:rsidR="00256317" w:rsidRDefault="00000000">
      <w:pPr>
        <w:pStyle w:val="Heading1"/>
      </w:pPr>
      <w:r>
        <w:lastRenderedPageBreak/>
        <w:t>9. API Endpoints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28"/>
        <w:gridCol w:w="3028"/>
        <w:gridCol w:w="3028"/>
        <w:gridCol w:w="3028"/>
        <w:gridCol w:w="3028"/>
      </w:tblGrid>
      <w:tr w:rsidR="00256317" w14:paraId="0A0C4323" w14:textId="77777777" w:rsidTr="00256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7900E689" w14:textId="77777777" w:rsidR="00256317" w:rsidRDefault="00000000">
            <w:r>
              <w:t>Method</w:t>
            </w:r>
          </w:p>
        </w:tc>
        <w:tc>
          <w:tcPr>
            <w:tcW w:w="3028" w:type="dxa"/>
          </w:tcPr>
          <w:p w14:paraId="3298FE98" w14:textId="77777777" w:rsidR="002563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3028" w:type="dxa"/>
          </w:tcPr>
          <w:p w14:paraId="326BEB8E" w14:textId="77777777" w:rsidR="002563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 Body</w:t>
            </w:r>
          </w:p>
        </w:tc>
        <w:tc>
          <w:tcPr>
            <w:tcW w:w="3028" w:type="dxa"/>
          </w:tcPr>
          <w:p w14:paraId="7138745C" w14:textId="77777777" w:rsidR="002563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</w:t>
            </w:r>
          </w:p>
        </w:tc>
        <w:tc>
          <w:tcPr>
            <w:tcW w:w="3028" w:type="dxa"/>
          </w:tcPr>
          <w:p w14:paraId="1DD4DC18" w14:textId="77777777" w:rsidR="002563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56317" w14:paraId="507CBBAE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137854F5" w14:textId="77777777" w:rsidR="00256317" w:rsidRDefault="00000000">
            <w:r>
              <w:t>POST</w:t>
            </w:r>
          </w:p>
        </w:tc>
        <w:tc>
          <w:tcPr>
            <w:tcW w:w="3028" w:type="dxa"/>
          </w:tcPr>
          <w:p w14:paraId="0A5FFA2C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/api/auth/login</w:t>
            </w:r>
          </w:p>
        </w:tc>
        <w:tc>
          <w:tcPr>
            <w:tcW w:w="3028" w:type="dxa"/>
          </w:tcPr>
          <w:p w14:paraId="1F0D222F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{email, password}</w:t>
            </w:r>
          </w:p>
        </w:tc>
        <w:tc>
          <w:tcPr>
            <w:tcW w:w="3028" w:type="dxa"/>
          </w:tcPr>
          <w:p w14:paraId="55E52164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{token, user}</w:t>
            </w:r>
          </w:p>
        </w:tc>
        <w:tc>
          <w:tcPr>
            <w:tcW w:w="3028" w:type="dxa"/>
          </w:tcPr>
          <w:p w14:paraId="523EDBA2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Authenticate existing user</w:t>
            </w:r>
          </w:p>
        </w:tc>
      </w:tr>
      <w:tr w:rsidR="00256317" w14:paraId="16AFF91E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5C38D647" w14:textId="77777777" w:rsidR="00256317" w:rsidRDefault="00000000">
            <w:r>
              <w:t>POST</w:t>
            </w:r>
          </w:p>
        </w:tc>
        <w:tc>
          <w:tcPr>
            <w:tcW w:w="3028" w:type="dxa"/>
          </w:tcPr>
          <w:p w14:paraId="0B815A5B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/api/auth/register</w:t>
            </w:r>
          </w:p>
        </w:tc>
        <w:tc>
          <w:tcPr>
            <w:tcW w:w="3028" w:type="dxa"/>
          </w:tcPr>
          <w:p w14:paraId="7C74127F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{username, email, password}</w:t>
            </w:r>
          </w:p>
        </w:tc>
        <w:tc>
          <w:tcPr>
            <w:tcW w:w="3028" w:type="dxa"/>
          </w:tcPr>
          <w:p w14:paraId="0BF6903F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{token, user}</w:t>
            </w:r>
          </w:p>
        </w:tc>
        <w:tc>
          <w:tcPr>
            <w:tcW w:w="3028" w:type="dxa"/>
          </w:tcPr>
          <w:p w14:paraId="0D0868FA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 new account</w:t>
            </w:r>
          </w:p>
        </w:tc>
      </w:tr>
      <w:tr w:rsidR="00256317" w14:paraId="0B74FBEA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77F4B382" w14:textId="77777777" w:rsidR="00256317" w:rsidRDefault="00000000">
            <w:r>
              <w:t>GET</w:t>
            </w:r>
          </w:p>
        </w:tc>
        <w:tc>
          <w:tcPr>
            <w:tcW w:w="3028" w:type="dxa"/>
          </w:tcPr>
          <w:p w14:paraId="01978A9A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/api/transactions</w:t>
            </w:r>
          </w:p>
        </w:tc>
        <w:tc>
          <w:tcPr>
            <w:tcW w:w="3028" w:type="dxa"/>
          </w:tcPr>
          <w:p w14:paraId="2DACD98A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3028" w:type="dxa"/>
          </w:tcPr>
          <w:p w14:paraId="5B224153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[Transaction...]</w:t>
            </w:r>
          </w:p>
        </w:tc>
        <w:tc>
          <w:tcPr>
            <w:tcW w:w="3028" w:type="dxa"/>
          </w:tcPr>
          <w:p w14:paraId="4C30E95A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user transactions</w:t>
            </w:r>
          </w:p>
        </w:tc>
      </w:tr>
      <w:tr w:rsidR="00256317" w14:paraId="1833A966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21F0E7CC" w14:textId="77777777" w:rsidR="00256317" w:rsidRDefault="00000000">
            <w:r>
              <w:t>POST</w:t>
            </w:r>
          </w:p>
        </w:tc>
        <w:tc>
          <w:tcPr>
            <w:tcW w:w="3028" w:type="dxa"/>
          </w:tcPr>
          <w:p w14:paraId="31F941E5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/api/transactions</w:t>
            </w:r>
          </w:p>
        </w:tc>
        <w:tc>
          <w:tcPr>
            <w:tcW w:w="3028" w:type="dxa"/>
          </w:tcPr>
          <w:p w14:paraId="4261BE4A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{label, category, amount, date, type}</w:t>
            </w:r>
          </w:p>
        </w:tc>
        <w:tc>
          <w:tcPr>
            <w:tcW w:w="3028" w:type="dxa"/>
          </w:tcPr>
          <w:p w14:paraId="3ACDFD64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Transaction</w:t>
            </w:r>
          </w:p>
        </w:tc>
        <w:tc>
          <w:tcPr>
            <w:tcW w:w="3028" w:type="dxa"/>
          </w:tcPr>
          <w:p w14:paraId="0B7EBD5F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 transaction</w:t>
            </w:r>
          </w:p>
        </w:tc>
      </w:tr>
      <w:tr w:rsidR="00256317" w14:paraId="575BEAC7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10F67743" w14:textId="77777777" w:rsidR="00256317" w:rsidRDefault="00000000">
            <w:r>
              <w:t>DELETE</w:t>
            </w:r>
          </w:p>
        </w:tc>
        <w:tc>
          <w:tcPr>
            <w:tcW w:w="3028" w:type="dxa"/>
          </w:tcPr>
          <w:p w14:paraId="5A4A0A93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/api/transactions/:id</w:t>
            </w:r>
          </w:p>
        </w:tc>
        <w:tc>
          <w:tcPr>
            <w:tcW w:w="3028" w:type="dxa"/>
          </w:tcPr>
          <w:p w14:paraId="65847CF2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3028" w:type="dxa"/>
          </w:tcPr>
          <w:p w14:paraId="26BA3E0F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{message}</w:t>
            </w:r>
          </w:p>
        </w:tc>
        <w:tc>
          <w:tcPr>
            <w:tcW w:w="3028" w:type="dxa"/>
          </w:tcPr>
          <w:p w14:paraId="51EB9FBD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 transaction</w:t>
            </w:r>
          </w:p>
        </w:tc>
      </w:tr>
      <w:tr w:rsidR="00256317" w14:paraId="1068823D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7C4ABB51" w14:textId="77777777" w:rsidR="00256317" w:rsidRDefault="00000000">
            <w:r>
              <w:t>POST</w:t>
            </w:r>
          </w:p>
        </w:tc>
        <w:tc>
          <w:tcPr>
            <w:tcW w:w="3028" w:type="dxa"/>
          </w:tcPr>
          <w:p w14:paraId="5A010943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/api/insights/xgboost</w:t>
            </w:r>
          </w:p>
        </w:tc>
        <w:tc>
          <w:tcPr>
            <w:tcW w:w="3028" w:type="dxa"/>
          </w:tcPr>
          <w:p w14:paraId="74CD2C79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{earnings, savings, expenditures, targetSavingsRate}</w:t>
            </w:r>
          </w:p>
        </w:tc>
        <w:tc>
          <w:tcPr>
            <w:tcW w:w="3028" w:type="dxa"/>
          </w:tcPr>
          <w:p w14:paraId="7E3015B0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{insights: [...]}</w:t>
            </w:r>
          </w:p>
        </w:tc>
        <w:tc>
          <w:tcPr>
            <w:tcW w:w="3028" w:type="dxa"/>
          </w:tcPr>
          <w:p w14:paraId="15BD0B55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AI insights</w:t>
            </w:r>
          </w:p>
        </w:tc>
      </w:tr>
      <w:tr w:rsidR="00256317" w14:paraId="2733FF0F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14592725" w14:textId="77777777" w:rsidR="00256317" w:rsidRDefault="00000000">
            <w:r>
              <w:t>GET</w:t>
            </w:r>
          </w:p>
        </w:tc>
        <w:tc>
          <w:tcPr>
            <w:tcW w:w="3028" w:type="dxa"/>
          </w:tcPr>
          <w:p w14:paraId="3B3F66C5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/api/profile</w:t>
            </w:r>
          </w:p>
        </w:tc>
        <w:tc>
          <w:tcPr>
            <w:tcW w:w="3028" w:type="dxa"/>
          </w:tcPr>
          <w:p w14:paraId="0A56737A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3028" w:type="dxa"/>
          </w:tcPr>
          <w:p w14:paraId="3198D5FB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(financial profile)</w:t>
            </w:r>
          </w:p>
        </w:tc>
        <w:tc>
          <w:tcPr>
            <w:tcW w:w="3028" w:type="dxa"/>
          </w:tcPr>
          <w:p w14:paraId="4F55BCAC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financial profile</w:t>
            </w:r>
          </w:p>
        </w:tc>
      </w:tr>
      <w:tr w:rsidR="00256317" w14:paraId="4D4B32F7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10CC9D7F" w14:textId="77777777" w:rsidR="00256317" w:rsidRDefault="00000000">
            <w:r>
              <w:t>PUT</w:t>
            </w:r>
          </w:p>
        </w:tc>
        <w:tc>
          <w:tcPr>
            <w:tcW w:w="3028" w:type="dxa"/>
          </w:tcPr>
          <w:p w14:paraId="14C2C9B6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/api/profile</w:t>
            </w:r>
          </w:p>
        </w:tc>
        <w:tc>
          <w:tcPr>
            <w:tcW w:w="3028" w:type="dxa"/>
          </w:tcPr>
          <w:p w14:paraId="0FC103EB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{financialProfile, aiPreferences}</w:t>
            </w:r>
          </w:p>
        </w:tc>
        <w:tc>
          <w:tcPr>
            <w:tcW w:w="3028" w:type="dxa"/>
          </w:tcPr>
          <w:p w14:paraId="7ABFF5B5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3028" w:type="dxa"/>
          </w:tcPr>
          <w:p w14:paraId="31420875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Update financial profile</w:t>
            </w:r>
          </w:p>
        </w:tc>
      </w:tr>
      <w:tr w:rsidR="00256317" w14:paraId="23029AA7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58EF0BFD" w14:textId="77777777" w:rsidR="00256317" w:rsidRDefault="00000000">
            <w:r>
              <w:t>GET</w:t>
            </w:r>
          </w:p>
        </w:tc>
        <w:tc>
          <w:tcPr>
            <w:tcW w:w="3028" w:type="dxa"/>
          </w:tcPr>
          <w:p w14:paraId="65ABD614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/api/health</w:t>
            </w:r>
          </w:p>
        </w:tc>
        <w:tc>
          <w:tcPr>
            <w:tcW w:w="3028" w:type="dxa"/>
          </w:tcPr>
          <w:p w14:paraId="0C40B00F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3028" w:type="dxa"/>
          </w:tcPr>
          <w:p w14:paraId="28AEED6B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{ok: true}</w:t>
            </w:r>
          </w:p>
        </w:tc>
        <w:tc>
          <w:tcPr>
            <w:tcW w:w="3028" w:type="dxa"/>
          </w:tcPr>
          <w:p w14:paraId="59D6DDAA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Health check</w:t>
            </w:r>
          </w:p>
        </w:tc>
      </w:tr>
    </w:tbl>
    <w:p w14:paraId="35F3AE9E" w14:textId="77777777" w:rsidR="00256317" w:rsidRDefault="00000000">
      <w:r>
        <w:br w:type="page"/>
      </w:r>
    </w:p>
    <w:p w14:paraId="607EB4D8" w14:textId="77777777" w:rsidR="00256317" w:rsidRDefault="00000000">
      <w:pPr>
        <w:pStyle w:val="Heading1"/>
      </w:pPr>
      <w:r>
        <w:lastRenderedPageBreak/>
        <w:t>10. Database Schema</w:t>
      </w:r>
    </w:p>
    <w:p w14:paraId="77ECAD50" w14:textId="77777777" w:rsidR="00256317" w:rsidRDefault="00000000">
      <w:pPr>
        <w:pStyle w:val="Heading2"/>
      </w:pPr>
      <w:r>
        <w:t>10.1 User Collection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052"/>
        <w:gridCol w:w="2333"/>
        <w:gridCol w:w="2394"/>
        <w:gridCol w:w="4504"/>
      </w:tblGrid>
      <w:tr w:rsidR="00AD409A" w14:paraId="74039642" w14:textId="77777777" w:rsidTr="00AD4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</w:tcPr>
          <w:p w14:paraId="4DC1D703" w14:textId="77777777" w:rsidR="00AD409A" w:rsidRDefault="00AD409A">
            <w:r>
              <w:t>Field</w:t>
            </w:r>
          </w:p>
        </w:tc>
        <w:tc>
          <w:tcPr>
            <w:tcW w:w="2333" w:type="dxa"/>
          </w:tcPr>
          <w:p w14:paraId="20627F29" w14:textId="77777777" w:rsidR="00AD409A" w:rsidRDefault="00AD40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94" w:type="dxa"/>
          </w:tcPr>
          <w:p w14:paraId="7DB4FF0A" w14:textId="77777777" w:rsidR="00AD409A" w:rsidRDefault="00AD40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</w:t>
            </w:r>
          </w:p>
        </w:tc>
        <w:tc>
          <w:tcPr>
            <w:tcW w:w="4504" w:type="dxa"/>
          </w:tcPr>
          <w:p w14:paraId="28DE522F" w14:textId="77777777" w:rsidR="00AD409A" w:rsidRDefault="00AD40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D409A" w14:paraId="2ED521CD" w14:textId="77777777" w:rsidTr="00AD4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</w:tcPr>
          <w:p w14:paraId="48A8633A" w14:textId="77777777" w:rsidR="00AD409A" w:rsidRDefault="00AD409A">
            <w:r>
              <w:t>username</w:t>
            </w:r>
          </w:p>
        </w:tc>
        <w:tc>
          <w:tcPr>
            <w:tcW w:w="2333" w:type="dxa"/>
          </w:tcPr>
          <w:p w14:paraId="7EF38EA5" w14:textId="77777777" w:rsidR="00AD409A" w:rsidRDefault="00AD4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94" w:type="dxa"/>
          </w:tcPr>
          <w:p w14:paraId="60B44354" w14:textId="77777777" w:rsidR="00AD409A" w:rsidRDefault="00AD4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4504" w:type="dxa"/>
          </w:tcPr>
          <w:p w14:paraId="3E250F9F" w14:textId="77777777" w:rsidR="00AD409A" w:rsidRDefault="00AD4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display name</w:t>
            </w:r>
          </w:p>
        </w:tc>
      </w:tr>
      <w:tr w:rsidR="00AD409A" w14:paraId="426E59C2" w14:textId="77777777" w:rsidTr="00AD40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</w:tcPr>
          <w:p w14:paraId="417E838C" w14:textId="77777777" w:rsidR="00AD409A" w:rsidRDefault="00AD409A">
            <w:r>
              <w:t>email</w:t>
            </w:r>
          </w:p>
        </w:tc>
        <w:tc>
          <w:tcPr>
            <w:tcW w:w="2333" w:type="dxa"/>
          </w:tcPr>
          <w:p w14:paraId="2D89760A" w14:textId="77777777" w:rsidR="00AD409A" w:rsidRDefault="00AD4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94" w:type="dxa"/>
          </w:tcPr>
          <w:p w14:paraId="0D8231DB" w14:textId="77777777" w:rsidR="00AD409A" w:rsidRDefault="00AD4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Required, Unique</w:t>
            </w:r>
          </w:p>
        </w:tc>
        <w:tc>
          <w:tcPr>
            <w:tcW w:w="4504" w:type="dxa"/>
          </w:tcPr>
          <w:p w14:paraId="05AC6A15" w14:textId="77777777" w:rsidR="00AD409A" w:rsidRDefault="00AD4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 email (lowercase)</w:t>
            </w:r>
          </w:p>
        </w:tc>
      </w:tr>
      <w:tr w:rsidR="00AD409A" w14:paraId="04343AFA" w14:textId="77777777" w:rsidTr="00AD4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</w:tcPr>
          <w:p w14:paraId="1E762ED0" w14:textId="77777777" w:rsidR="00AD409A" w:rsidRDefault="00AD409A">
            <w:r>
              <w:t>password</w:t>
            </w:r>
          </w:p>
        </w:tc>
        <w:tc>
          <w:tcPr>
            <w:tcW w:w="2333" w:type="dxa"/>
          </w:tcPr>
          <w:p w14:paraId="36EE920B" w14:textId="77777777" w:rsidR="00AD409A" w:rsidRDefault="00AD4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94" w:type="dxa"/>
          </w:tcPr>
          <w:p w14:paraId="79657779" w14:textId="77777777" w:rsidR="00AD409A" w:rsidRDefault="00AD4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4504" w:type="dxa"/>
          </w:tcPr>
          <w:p w14:paraId="18976CC3" w14:textId="77777777" w:rsidR="00AD409A" w:rsidRDefault="00AD4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bcrypt</w:t>
            </w:r>
            <w:proofErr w:type="spellEnd"/>
            <w:r>
              <w:t xml:space="preserve"> hashed password</w:t>
            </w:r>
          </w:p>
        </w:tc>
      </w:tr>
      <w:tr w:rsidR="00AD409A" w14:paraId="2AF0AE9E" w14:textId="77777777" w:rsidTr="00AD40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</w:tcPr>
          <w:p w14:paraId="62C73CE5" w14:textId="77777777" w:rsidR="00AD409A" w:rsidRDefault="00AD409A">
            <w:proofErr w:type="spellStart"/>
            <w:r>
              <w:t>financialProfile.targetSavingsRate</w:t>
            </w:r>
            <w:proofErr w:type="spellEnd"/>
          </w:p>
        </w:tc>
        <w:tc>
          <w:tcPr>
            <w:tcW w:w="2333" w:type="dxa"/>
          </w:tcPr>
          <w:p w14:paraId="10780040" w14:textId="77777777" w:rsidR="00AD409A" w:rsidRDefault="00AD4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394" w:type="dxa"/>
          </w:tcPr>
          <w:p w14:paraId="66AE4FAB" w14:textId="77777777" w:rsidR="00AD409A" w:rsidRDefault="00AD4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4504" w:type="dxa"/>
          </w:tcPr>
          <w:p w14:paraId="72C5D7B2" w14:textId="77777777" w:rsidR="00AD409A" w:rsidRDefault="00AD4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Target savings rate (0–1)</w:t>
            </w:r>
          </w:p>
        </w:tc>
      </w:tr>
      <w:tr w:rsidR="00AD409A" w14:paraId="4F2ADED5" w14:textId="77777777" w:rsidTr="00AD4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</w:tcPr>
          <w:p w14:paraId="6E67AD0D" w14:textId="77777777" w:rsidR="00AD409A" w:rsidRDefault="00AD409A">
            <w:proofErr w:type="spellStart"/>
            <w:r>
              <w:t>financialProfile.riskTolerance</w:t>
            </w:r>
            <w:proofErr w:type="spellEnd"/>
          </w:p>
        </w:tc>
        <w:tc>
          <w:tcPr>
            <w:tcW w:w="2333" w:type="dxa"/>
          </w:tcPr>
          <w:p w14:paraId="1A66BAC5" w14:textId="77777777" w:rsidR="00AD409A" w:rsidRDefault="00AD4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 (enum)</w:t>
            </w:r>
          </w:p>
        </w:tc>
        <w:tc>
          <w:tcPr>
            <w:tcW w:w="2394" w:type="dxa"/>
          </w:tcPr>
          <w:p w14:paraId="7217D288" w14:textId="77777777" w:rsidR="00AD409A" w:rsidRDefault="00AD4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4504" w:type="dxa"/>
          </w:tcPr>
          <w:p w14:paraId="432074BA" w14:textId="77777777" w:rsidR="00AD409A" w:rsidRDefault="00AD4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conservative/moderate/aggressive</w:t>
            </w:r>
          </w:p>
        </w:tc>
      </w:tr>
      <w:tr w:rsidR="00AD409A" w14:paraId="10FF3A70" w14:textId="77777777" w:rsidTr="00AD40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</w:tcPr>
          <w:p w14:paraId="3AB3745C" w14:textId="77777777" w:rsidR="00AD409A" w:rsidRDefault="00AD409A">
            <w:r>
              <w:t>financialProfile.financialGoals</w:t>
            </w:r>
          </w:p>
        </w:tc>
        <w:tc>
          <w:tcPr>
            <w:tcW w:w="2333" w:type="dxa"/>
          </w:tcPr>
          <w:p w14:paraId="1183C53E" w14:textId="77777777" w:rsidR="00AD409A" w:rsidRDefault="00AD4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Array</w:t>
            </w:r>
          </w:p>
        </w:tc>
        <w:tc>
          <w:tcPr>
            <w:tcW w:w="2394" w:type="dxa"/>
          </w:tcPr>
          <w:p w14:paraId="07328A82" w14:textId="77777777" w:rsidR="00AD409A" w:rsidRDefault="00AD4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4504" w:type="dxa"/>
          </w:tcPr>
          <w:p w14:paraId="28990270" w14:textId="77777777" w:rsidR="00AD409A" w:rsidRDefault="00AD4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Goals with type, </w:t>
            </w:r>
            <w:proofErr w:type="spellStart"/>
            <w:r>
              <w:t>targetAmount</w:t>
            </w:r>
            <w:proofErr w:type="spellEnd"/>
            <w:r>
              <w:t>, targetDate, priority</w:t>
            </w:r>
          </w:p>
        </w:tc>
      </w:tr>
      <w:tr w:rsidR="00AD409A" w14:paraId="34323B3A" w14:textId="77777777" w:rsidTr="00AD4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</w:tcPr>
          <w:p w14:paraId="2A71938F" w14:textId="77777777" w:rsidR="00AD409A" w:rsidRDefault="00AD409A">
            <w:proofErr w:type="spellStart"/>
            <w:r>
              <w:t>financialProfile.monthlyIncome</w:t>
            </w:r>
            <w:proofErr w:type="spellEnd"/>
          </w:p>
        </w:tc>
        <w:tc>
          <w:tcPr>
            <w:tcW w:w="2333" w:type="dxa"/>
          </w:tcPr>
          <w:p w14:paraId="6236A99E" w14:textId="77777777" w:rsidR="00AD409A" w:rsidRDefault="00AD4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394" w:type="dxa"/>
          </w:tcPr>
          <w:p w14:paraId="6615F5FA" w14:textId="77777777" w:rsidR="00AD409A" w:rsidRDefault="00AD4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4504" w:type="dxa"/>
          </w:tcPr>
          <w:p w14:paraId="1EB8D78F" w14:textId="77777777" w:rsidR="00AD409A" w:rsidRDefault="00AD4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Monthly income estimate</w:t>
            </w:r>
          </w:p>
        </w:tc>
      </w:tr>
      <w:tr w:rsidR="00AD409A" w14:paraId="25287C6C" w14:textId="77777777" w:rsidTr="00AD40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</w:tcPr>
          <w:p w14:paraId="0616F558" w14:textId="77777777" w:rsidR="00AD409A" w:rsidRDefault="00AD409A">
            <w:proofErr w:type="spellStart"/>
            <w:r>
              <w:t>financialProfile.employmentStatus</w:t>
            </w:r>
            <w:proofErr w:type="spellEnd"/>
          </w:p>
        </w:tc>
        <w:tc>
          <w:tcPr>
            <w:tcW w:w="2333" w:type="dxa"/>
          </w:tcPr>
          <w:p w14:paraId="39CED935" w14:textId="77777777" w:rsidR="00AD409A" w:rsidRDefault="00AD4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 (enum)</w:t>
            </w:r>
          </w:p>
        </w:tc>
        <w:tc>
          <w:tcPr>
            <w:tcW w:w="2394" w:type="dxa"/>
          </w:tcPr>
          <w:p w14:paraId="4F6F8E7C" w14:textId="77777777" w:rsidR="00AD409A" w:rsidRDefault="00AD4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4504" w:type="dxa"/>
          </w:tcPr>
          <w:p w14:paraId="4CEFC369" w14:textId="77777777" w:rsidR="00AD409A" w:rsidRDefault="00AD4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employed/self-employed/unemployed/student</w:t>
            </w:r>
          </w:p>
        </w:tc>
      </w:tr>
      <w:tr w:rsidR="00AD409A" w14:paraId="1EF3EC8C" w14:textId="77777777" w:rsidTr="00AD4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</w:tcPr>
          <w:p w14:paraId="1D39F694" w14:textId="77777777" w:rsidR="00AD409A" w:rsidRDefault="00AD409A">
            <w:r>
              <w:t>aiPreferences.recommendationFrequency</w:t>
            </w:r>
          </w:p>
        </w:tc>
        <w:tc>
          <w:tcPr>
            <w:tcW w:w="2333" w:type="dxa"/>
          </w:tcPr>
          <w:p w14:paraId="53B56035" w14:textId="77777777" w:rsidR="00AD409A" w:rsidRDefault="00AD4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 (enum)</w:t>
            </w:r>
          </w:p>
        </w:tc>
        <w:tc>
          <w:tcPr>
            <w:tcW w:w="2394" w:type="dxa"/>
          </w:tcPr>
          <w:p w14:paraId="7038C64A" w14:textId="77777777" w:rsidR="00AD409A" w:rsidRDefault="00AD4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4504" w:type="dxa"/>
          </w:tcPr>
          <w:p w14:paraId="4563C11A" w14:textId="77777777" w:rsidR="00AD409A" w:rsidRDefault="00AD4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daily/weekly/monthly</w:t>
            </w:r>
          </w:p>
        </w:tc>
      </w:tr>
      <w:tr w:rsidR="00AD409A" w14:paraId="356926C9" w14:textId="77777777" w:rsidTr="00AD40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</w:tcPr>
          <w:p w14:paraId="0EC67222" w14:textId="77777777" w:rsidR="00AD409A" w:rsidRDefault="00AD409A">
            <w:r>
              <w:t>aiPreferences.notificationEnabled</w:t>
            </w:r>
          </w:p>
        </w:tc>
        <w:tc>
          <w:tcPr>
            <w:tcW w:w="2333" w:type="dxa"/>
          </w:tcPr>
          <w:p w14:paraId="6E152976" w14:textId="77777777" w:rsidR="00AD409A" w:rsidRDefault="00AD4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394" w:type="dxa"/>
          </w:tcPr>
          <w:p w14:paraId="3CE48D07" w14:textId="77777777" w:rsidR="00AD409A" w:rsidRDefault="00AD4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4504" w:type="dxa"/>
          </w:tcPr>
          <w:p w14:paraId="3C341728" w14:textId="77777777" w:rsidR="00AD409A" w:rsidRDefault="00AD4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Enable AI notifications</w:t>
            </w:r>
          </w:p>
        </w:tc>
      </w:tr>
      <w:tr w:rsidR="00AD409A" w14:paraId="7B932292" w14:textId="77777777" w:rsidTr="00AD4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</w:tcPr>
          <w:p w14:paraId="1E01AAEA" w14:textId="77777777" w:rsidR="00AD409A" w:rsidRDefault="00AD409A">
            <w:proofErr w:type="spellStart"/>
            <w:r>
              <w:t>aiPreferences.insightTypes</w:t>
            </w:r>
            <w:proofErr w:type="spellEnd"/>
          </w:p>
        </w:tc>
        <w:tc>
          <w:tcPr>
            <w:tcW w:w="2333" w:type="dxa"/>
          </w:tcPr>
          <w:p w14:paraId="410687D5" w14:textId="77777777" w:rsidR="00AD409A" w:rsidRDefault="00AD4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Array</w:t>
            </w:r>
          </w:p>
        </w:tc>
        <w:tc>
          <w:tcPr>
            <w:tcW w:w="2394" w:type="dxa"/>
          </w:tcPr>
          <w:p w14:paraId="3295D264" w14:textId="77777777" w:rsidR="00AD409A" w:rsidRDefault="00AD4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4504" w:type="dxa"/>
          </w:tcPr>
          <w:p w14:paraId="17F05FAD" w14:textId="77777777" w:rsidR="00AD409A" w:rsidRDefault="00AD4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savings/investments/spending/budget/goals</w:t>
            </w:r>
          </w:p>
        </w:tc>
      </w:tr>
      <w:tr w:rsidR="00AD409A" w14:paraId="793469CE" w14:textId="77777777" w:rsidTr="00AD40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</w:tcPr>
          <w:p w14:paraId="56A23A1E" w14:textId="77777777" w:rsidR="00AD409A" w:rsidRDefault="00AD409A">
            <w:r>
              <w:t>dataSettings.shareAnonymousData</w:t>
            </w:r>
          </w:p>
        </w:tc>
        <w:tc>
          <w:tcPr>
            <w:tcW w:w="2333" w:type="dxa"/>
          </w:tcPr>
          <w:p w14:paraId="289C6D23" w14:textId="77777777" w:rsidR="00AD409A" w:rsidRDefault="00AD4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394" w:type="dxa"/>
          </w:tcPr>
          <w:p w14:paraId="1413A232" w14:textId="77777777" w:rsidR="00AD409A" w:rsidRDefault="00AD4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4504" w:type="dxa"/>
          </w:tcPr>
          <w:p w14:paraId="13EFFFC8" w14:textId="77777777" w:rsidR="00AD409A" w:rsidRDefault="00AD4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Share anonymized data</w:t>
            </w:r>
          </w:p>
        </w:tc>
      </w:tr>
      <w:tr w:rsidR="00AD409A" w14:paraId="7053583B" w14:textId="77777777" w:rsidTr="00AD4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</w:tcPr>
          <w:p w14:paraId="6ACBEEFB" w14:textId="77777777" w:rsidR="00AD409A" w:rsidRDefault="00AD409A">
            <w:proofErr w:type="spellStart"/>
            <w:r>
              <w:t>dataSettings.dataRetentionMonths</w:t>
            </w:r>
            <w:proofErr w:type="spellEnd"/>
          </w:p>
        </w:tc>
        <w:tc>
          <w:tcPr>
            <w:tcW w:w="2333" w:type="dxa"/>
          </w:tcPr>
          <w:p w14:paraId="2C9C09CC" w14:textId="77777777" w:rsidR="00AD409A" w:rsidRDefault="00AD4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394" w:type="dxa"/>
          </w:tcPr>
          <w:p w14:paraId="79309F43" w14:textId="77777777" w:rsidR="00AD409A" w:rsidRDefault="00AD4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4504" w:type="dxa"/>
          </w:tcPr>
          <w:p w14:paraId="0B1644A0" w14:textId="77777777" w:rsidR="00AD409A" w:rsidRDefault="00AD4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6–120 months</w:t>
            </w:r>
          </w:p>
        </w:tc>
      </w:tr>
      <w:tr w:rsidR="00AD409A" w14:paraId="3DC5B459" w14:textId="77777777" w:rsidTr="00AD40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</w:tcPr>
          <w:p w14:paraId="486CD2C8" w14:textId="77777777" w:rsidR="00AD409A" w:rsidRDefault="00AD409A">
            <w:r>
              <w:t>timestamps</w:t>
            </w:r>
          </w:p>
        </w:tc>
        <w:tc>
          <w:tcPr>
            <w:tcW w:w="2333" w:type="dxa"/>
          </w:tcPr>
          <w:p w14:paraId="11DF2C88" w14:textId="77777777" w:rsidR="00AD409A" w:rsidRDefault="00AD4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394" w:type="dxa"/>
          </w:tcPr>
          <w:p w14:paraId="39BC2A22" w14:textId="77777777" w:rsidR="00AD409A" w:rsidRDefault="00AD4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</w:t>
            </w:r>
          </w:p>
        </w:tc>
        <w:tc>
          <w:tcPr>
            <w:tcW w:w="4504" w:type="dxa"/>
          </w:tcPr>
          <w:p w14:paraId="30440D79" w14:textId="77777777" w:rsidR="00AD409A" w:rsidRDefault="00AD40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createdAt</w:t>
            </w:r>
            <w:proofErr w:type="spellEnd"/>
            <w:r>
              <w:t xml:space="preserve">, </w:t>
            </w:r>
            <w:proofErr w:type="spellStart"/>
            <w:r>
              <w:t>updatedAt</w:t>
            </w:r>
            <w:proofErr w:type="spellEnd"/>
          </w:p>
        </w:tc>
      </w:tr>
    </w:tbl>
    <w:p w14:paraId="64A49F8F" w14:textId="77777777" w:rsidR="00256317" w:rsidRDefault="00000000">
      <w:pPr>
        <w:pStyle w:val="Heading2"/>
      </w:pPr>
      <w:r>
        <w:t>10.2 Transaction Collection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28"/>
        <w:gridCol w:w="3028"/>
        <w:gridCol w:w="3028"/>
        <w:gridCol w:w="3028"/>
        <w:gridCol w:w="3028"/>
      </w:tblGrid>
      <w:tr w:rsidR="00256317" w14:paraId="57775805" w14:textId="77777777" w:rsidTr="00256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1A8A1A00" w14:textId="77777777" w:rsidR="00256317" w:rsidRDefault="00000000">
            <w:r>
              <w:t>Field</w:t>
            </w:r>
          </w:p>
        </w:tc>
        <w:tc>
          <w:tcPr>
            <w:tcW w:w="3028" w:type="dxa"/>
          </w:tcPr>
          <w:p w14:paraId="3F143ECD" w14:textId="77777777" w:rsidR="002563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028" w:type="dxa"/>
          </w:tcPr>
          <w:p w14:paraId="06BA1F49" w14:textId="77777777" w:rsidR="002563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</w:t>
            </w:r>
          </w:p>
        </w:tc>
        <w:tc>
          <w:tcPr>
            <w:tcW w:w="3028" w:type="dxa"/>
          </w:tcPr>
          <w:p w14:paraId="2D4EDAB5" w14:textId="77777777" w:rsidR="002563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</w:t>
            </w:r>
          </w:p>
        </w:tc>
        <w:tc>
          <w:tcPr>
            <w:tcW w:w="3028" w:type="dxa"/>
          </w:tcPr>
          <w:p w14:paraId="45292B85" w14:textId="77777777" w:rsidR="002563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56317" w14:paraId="13B4FBF4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18789554" w14:textId="77777777" w:rsidR="00256317" w:rsidRDefault="00000000">
            <w:r>
              <w:t>userId</w:t>
            </w:r>
          </w:p>
        </w:tc>
        <w:tc>
          <w:tcPr>
            <w:tcW w:w="3028" w:type="dxa"/>
          </w:tcPr>
          <w:p w14:paraId="6505855D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ObjectId</w:t>
            </w:r>
          </w:p>
        </w:tc>
        <w:tc>
          <w:tcPr>
            <w:tcW w:w="3028" w:type="dxa"/>
          </w:tcPr>
          <w:p w14:paraId="1FDA366D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Required, Indexed</w:t>
            </w:r>
          </w:p>
        </w:tc>
        <w:tc>
          <w:tcPr>
            <w:tcW w:w="3028" w:type="dxa"/>
          </w:tcPr>
          <w:p w14:paraId="1166ADD2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3028" w:type="dxa"/>
          </w:tcPr>
          <w:p w14:paraId="2B2709F0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 to User</w:t>
            </w:r>
          </w:p>
        </w:tc>
      </w:tr>
      <w:tr w:rsidR="00256317" w14:paraId="6FD5A953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21328939" w14:textId="77777777" w:rsidR="00256317" w:rsidRDefault="00000000">
            <w:r>
              <w:t>label</w:t>
            </w:r>
          </w:p>
        </w:tc>
        <w:tc>
          <w:tcPr>
            <w:tcW w:w="3028" w:type="dxa"/>
          </w:tcPr>
          <w:p w14:paraId="2AC7116C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028" w:type="dxa"/>
          </w:tcPr>
          <w:p w14:paraId="31F41B2D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3028" w:type="dxa"/>
          </w:tcPr>
          <w:p w14:paraId="7CC35700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3028" w:type="dxa"/>
          </w:tcPr>
          <w:p w14:paraId="6CED8A0B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Transaction label/name</w:t>
            </w:r>
          </w:p>
        </w:tc>
      </w:tr>
      <w:tr w:rsidR="00256317" w14:paraId="2DCA3012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72CDD38E" w14:textId="77777777" w:rsidR="00256317" w:rsidRDefault="00000000">
            <w:r>
              <w:t>category</w:t>
            </w:r>
          </w:p>
        </w:tc>
        <w:tc>
          <w:tcPr>
            <w:tcW w:w="3028" w:type="dxa"/>
          </w:tcPr>
          <w:p w14:paraId="5D39D8E8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028" w:type="dxa"/>
          </w:tcPr>
          <w:p w14:paraId="0F4332E5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3028" w:type="dxa"/>
          </w:tcPr>
          <w:p w14:paraId="20044346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3028" w:type="dxa"/>
          </w:tcPr>
          <w:p w14:paraId="5E95A43A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 (e.g. Salary, Food)</w:t>
            </w:r>
          </w:p>
        </w:tc>
      </w:tr>
      <w:tr w:rsidR="00256317" w14:paraId="324A4072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40A2E4B3" w14:textId="77777777" w:rsidR="00256317" w:rsidRDefault="00000000">
            <w:r>
              <w:t>amount</w:t>
            </w:r>
          </w:p>
        </w:tc>
        <w:tc>
          <w:tcPr>
            <w:tcW w:w="3028" w:type="dxa"/>
          </w:tcPr>
          <w:p w14:paraId="442C8FC7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3028" w:type="dxa"/>
          </w:tcPr>
          <w:p w14:paraId="7C949C95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Required, min: 0</w:t>
            </w:r>
          </w:p>
        </w:tc>
        <w:tc>
          <w:tcPr>
            <w:tcW w:w="3028" w:type="dxa"/>
          </w:tcPr>
          <w:p w14:paraId="6C47F16B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3028" w:type="dxa"/>
          </w:tcPr>
          <w:p w14:paraId="1F05884A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Transaction amount (always positive)</w:t>
            </w:r>
          </w:p>
        </w:tc>
      </w:tr>
      <w:tr w:rsidR="00256317" w14:paraId="3B05D045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65972CC7" w14:textId="77777777" w:rsidR="00256317" w:rsidRDefault="00000000">
            <w:r>
              <w:t>date</w:t>
            </w:r>
          </w:p>
        </w:tc>
        <w:tc>
          <w:tcPr>
            <w:tcW w:w="3028" w:type="dxa"/>
          </w:tcPr>
          <w:p w14:paraId="739DC68D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3028" w:type="dxa"/>
          </w:tcPr>
          <w:p w14:paraId="06D6FD85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3028" w:type="dxa"/>
          </w:tcPr>
          <w:p w14:paraId="00C8992F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3028" w:type="dxa"/>
          </w:tcPr>
          <w:p w14:paraId="2AA94697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Transaction date</w:t>
            </w:r>
          </w:p>
        </w:tc>
      </w:tr>
      <w:tr w:rsidR="00256317" w14:paraId="228561BB" w14:textId="77777777" w:rsidTr="002563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6913BBFF" w14:textId="77777777" w:rsidR="00256317" w:rsidRDefault="00000000">
            <w:r>
              <w:t>type</w:t>
            </w:r>
          </w:p>
        </w:tc>
        <w:tc>
          <w:tcPr>
            <w:tcW w:w="3028" w:type="dxa"/>
          </w:tcPr>
          <w:p w14:paraId="35200E63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 (enum)</w:t>
            </w:r>
          </w:p>
        </w:tc>
        <w:tc>
          <w:tcPr>
            <w:tcW w:w="3028" w:type="dxa"/>
          </w:tcPr>
          <w:p w14:paraId="29D4C342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3028" w:type="dxa"/>
          </w:tcPr>
          <w:p w14:paraId="625385E7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3028" w:type="dxa"/>
          </w:tcPr>
          <w:p w14:paraId="3944E156" w14:textId="77777777" w:rsidR="002563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earning / savings / expenditure</w:t>
            </w:r>
          </w:p>
        </w:tc>
      </w:tr>
      <w:tr w:rsidR="00256317" w14:paraId="53E47BFD" w14:textId="77777777" w:rsidTr="00256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72031354" w14:textId="77777777" w:rsidR="00256317" w:rsidRDefault="00000000">
            <w:r>
              <w:t>timestamps</w:t>
            </w:r>
          </w:p>
        </w:tc>
        <w:tc>
          <w:tcPr>
            <w:tcW w:w="3028" w:type="dxa"/>
          </w:tcPr>
          <w:p w14:paraId="7B0979E5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3028" w:type="dxa"/>
          </w:tcPr>
          <w:p w14:paraId="3596341D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</w:t>
            </w:r>
          </w:p>
        </w:tc>
        <w:tc>
          <w:tcPr>
            <w:tcW w:w="3028" w:type="dxa"/>
          </w:tcPr>
          <w:p w14:paraId="5E5A01FE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3028" w:type="dxa"/>
          </w:tcPr>
          <w:p w14:paraId="3E0B55B9" w14:textId="77777777" w:rsidR="00256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createdAt, updatedAt</w:t>
            </w:r>
          </w:p>
        </w:tc>
      </w:tr>
    </w:tbl>
    <w:p w14:paraId="7F757452" w14:textId="77777777" w:rsidR="00A7759D" w:rsidRDefault="00A7759D"/>
    <w:sectPr w:rsidR="00A7759D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098261">
    <w:abstractNumId w:val="8"/>
  </w:num>
  <w:num w:numId="2" w16cid:durableId="1824270209">
    <w:abstractNumId w:val="6"/>
  </w:num>
  <w:num w:numId="3" w16cid:durableId="880246028">
    <w:abstractNumId w:val="5"/>
  </w:num>
  <w:num w:numId="4" w16cid:durableId="135730482">
    <w:abstractNumId w:val="4"/>
  </w:num>
  <w:num w:numId="5" w16cid:durableId="1330408230">
    <w:abstractNumId w:val="7"/>
  </w:num>
  <w:num w:numId="6" w16cid:durableId="1587104858">
    <w:abstractNumId w:val="3"/>
  </w:num>
  <w:num w:numId="7" w16cid:durableId="848447781">
    <w:abstractNumId w:val="2"/>
  </w:num>
  <w:num w:numId="8" w16cid:durableId="1857688204">
    <w:abstractNumId w:val="1"/>
  </w:num>
  <w:num w:numId="9" w16cid:durableId="120613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317"/>
    <w:rsid w:val="0029639D"/>
    <w:rsid w:val="00326F90"/>
    <w:rsid w:val="008F2909"/>
    <w:rsid w:val="00A7759D"/>
    <w:rsid w:val="00AA1D8D"/>
    <w:rsid w:val="00AD409A"/>
    <w:rsid w:val="00B47730"/>
    <w:rsid w:val="00CB0664"/>
    <w:rsid w:val="00D31D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DA5217"/>
  <w14:defaultImageDpi w14:val="300"/>
  <w15:docId w15:val="{3FBA771B-AAD4-47FB-9384-DFB8F2E12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1830</Words>
  <Characters>10435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Mohd Yasir Afaq</cp:lastModifiedBy>
  <cp:revision>3</cp:revision>
  <dcterms:created xsi:type="dcterms:W3CDTF">2013-12-23T23:15:00Z</dcterms:created>
  <dcterms:modified xsi:type="dcterms:W3CDTF">2026-05-06T19:13:00Z</dcterms:modified>
  <cp:category/>
</cp:coreProperties>
</file>